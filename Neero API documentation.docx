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F4D2" w14:textId="77777777" w:rsidR="00D42FF5" w:rsidRPr="0027196E" w:rsidRDefault="00A301EE" w:rsidP="00FF10FE">
      <w:pPr>
        <w:pStyle w:val="Titre1"/>
        <w:jc w:val="center"/>
        <w:rPr>
          <w:color w:val="6B5AEE"/>
          <w:sz w:val="48"/>
          <w:szCs w:val="48"/>
        </w:rPr>
      </w:pPr>
      <w:proofErr w:type="spellStart"/>
      <w:r w:rsidRPr="0027196E">
        <w:rPr>
          <w:color w:val="6B5AEE"/>
          <w:sz w:val="48"/>
          <w:szCs w:val="48"/>
        </w:rPr>
        <w:t>Technical</w:t>
      </w:r>
      <w:proofErr w:type="spellEnd"/>
      <w:r w:rsidRPr="0027196E">
        <w:rPr>
          <w:color w:val="6B5AEE"/>
          <w:sz w:val="48"/>
          <w:szCs w:val="48"/>
        </w:rPr>
        <w:t xml:space="preserve"> Documentation – </w:t>
      </w:r>
      <w:proofErr w:type="spellStart"/>
      <w:r w:rsidRPr="0027196E">
        <w:rPr>
          <w:color w:val="6B5AEE"/>
          <w:sz w:val="48"/>
          <w:szCs w:val="48"/>
        </w:rPr>
        <w:t>Neero</w:t>
      </w:r>
      <w:proofErr w:type="spellEnd"/>
      <w:r w:rsidRPr="0027196E">
        <w:rPr>
          <w:color w:val="6B5AEE"/>
          <w:sz w:val="48"/>
          <w:szCs w:val="48"/>
        </w:rPr>
        <w:t xml:space="preserve"> Gateway API</w:t>
      </w:r>
    </w:p>
    <w:p w14:paraId="444DEDC9" w14:textId="77777777" w:rsidR="0027196E" w:rsidRPr="0027196E" w:rsidRDefault="0027196E" w:rsidP="0027196E"/>
    <w:p w14:paraId="17960AC6" w14:textId="77777777" w:rsidR="00801E63" w:rsidRDefault="00A301EE">
      <w:r>
        <w:br/>
        <w:t xml:space="preserve">The </w:t>
      </w:r>
      <w:proofErr w:type="spellStart"/>
      <w:r>
        <w:t>Neero</w:t>
      </w:r>
      <w:proofErr w:type="spellEnd"/>
      <w:r>
        <w:t xml:space="preserve"> Gateway </w:t>
      </w:r>
      <w:proofErr w:type="spellStart"/>
      <w:r>
        <w:t>payment</w:t>
      </w:r>
      <w:proofErr w:type="spellEnd"/>
      <w:r>
        <w:t xml:space="preserve"> system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merchants</w:t>
      </w:r>
      <w:proofErr w:type="spellEnd"/>
      <w:r>
        <w:t xml:space="preserve"> to </w:t>
      </w:r>
      <w:proofErr w:type="spellStart"/>
      <w:r>
        <w:t>collect</w:t>
      </w:r>
      <w:proofErr w:type="spellEnd"/>
      <w:r>
        <w:t xml:space="preserve"> and </w:t>
      </w:r>
      <w:proofErr w:type="spellStart"/>
      <w:r>
        <w:t>transfer</w:t>
      </w:r>
      <w:proofErr w:type="spellEnd"/>
      <w:r>
        <w:t xml:space="preserve"> money </w:t>
      </w:r>
      <w:proofErr w:type="spellStart"/>
      <w:r>
        <w:t>through</w:t>
      </w:r>
      <w:proofErr w:type="spellEnd"/>
      <w:r>
        <w:t xml:space="preserve"> Mobile Money (Orange Money, MTN Money)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Neero</w:t>
      </w:r>
      <w:proofErr w:type="spellEnd"/>
      <w:r>
        <w:t xml:space="preserve"> Business </w:t>
      </w:r>
      <w:proofErr w:type="spellStart"/>
      <w:r>
        <w:t>accounts</w:t>
      </w:r>
      <w:proofErr w:type="spellEnd"/>
      <w:r>
        <w:t>.</w:t>
      </w:r>
      <w:r>
        <w:br/>
        <w:t xml:space="preserve">This document </w:t>
      </w:r>
      <w:proofErr w:type="spellStart"/>
      <w:r>
        <w:t>explains</w:t>
      </w:r>
      <w:proofErr w:type="spellEnd"/>
      <w:r>
        <w:t xml:space="preserve"> how </w:t>
      </w:r>
      <w:proofErr w:type="spellStart"/>
      <w:r>
        <w:t>each</w:t>
      </w:r>
      <w:proofErr w:type="spellEnd"/>
      <w:r>
        <w:t xml:space="preserve"> API </w:t>
      </w:r>
      <w:proofErr w:type="spellStart"/>
      <w:r>
        <w:t>works</w:t>
      </w:r>
      <w:proofErr w:type="spellEnd"/>
      <w:r>
        <w:t xml:space="preserve"> and how </w:t>
      </w:r>
      <w:proofErr w:type="spellStart"/>
      <w:r>
        <w:t>developers</w:t>
      </w:r>
      <w:proofErr w:type="spellEnd"/>
      <w:r>
        <w:t xml:space="preserve"> can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4221CA59" w14:textId="77777777" w:rsidR="00721604" w:rsidRDefault="00721604"/>
    <w:p w14:paraId="29643211" w14:textId="77777777" w:rsidR="00E84C9E" w:rsidRDefault="00801E63">
      <w:proofErr w:type="spellStart"/>
      <w:r w:rsidRPr="00801E63">
        <w:rPr>
          <w:b/>
          <w:bCs/>
        </w:rPr>
        <w:t>Integration</w:t>
      </w:r>
      <w:proofErr w:type="spellEnd"/>
      <w:r w:rsidRPr="00801E63">
        <w:rPr>
          <w:b/>
          <w:bCs/>
        </w:rPr>
        <w:t xml:space="preserve"> </w:t>
      </w:r>
      <w:proofErr w:type="spellStart"/>
      <w:r w:rsidRPr="00801E63">
        <w:rPr>
          <w:b/>
          <w:bCs/>
        </w:rPr>
        <w:t>steps</w:t>
      </w:r>
      <w:proofErr w:type="spellEnd"/>
      <w:r w:rsidRPr="00801E63">
        <w:rPr>
          <w:b/>
          <w:bCs/>
        </w:rPr>
        <w:t xml:space="preserve"> </w:t>
      </w:r>
      <w:proofErr w:type="spellStart"/>
      <w:proofErr w:type="gramStart"/>
      <w:r w:rsidRPr="00801E63">
        <w:rPr>
          <w:b/>
          <w:bCs/>
        </w:rPr>
        <w:t>summary</w:t>
      </w:r>
      <w:proofErr w:type="spellEnd"/>
      <w:r w:rsidRPr="00801E63">
        <w:rPr>
          <w:b/>
          <w:bCs/>
        </w:rPr>
        <w:t>:</w:t>
      </w:r>
      <w:proofErr w:type="gramEnd"/>
      <w:r>
        <w:t xml:space="preserve"> </w:t>
      </w:r>
    </w:p>
    <w:p w14:paraId="7ADB2F1C" w14:textId="77777777" w:rsidR="00E84C9E" w:rsidRDefault="00E84C9E"/>
    <w:p w14:paraId="620CE4A7" w14:textId="4C36BDF9" w:rsidR="00CD5017" w:rsidRDefault="00E84C9E">
      <w:proofErr w:type="spellStart"/>
      <w:r>
        <w:t>Create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r w:rsidR="00CD5017">
        <w:t>production</w:t>
      </w:r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 : </w:t>
      </w:r>
      <w:hyperlink r:id="rId8" w:history="1">
        <w:r w:rsidR="00CD5017" w:rsidRPr="00DF17C5">
          <w:rPr>
            <w:rStyle w:val="Lienhypertexte"/>
          </w:rPr>
          <w:t>https://businessprod.neero.io/auth/login</w:t>
        </w:r>
      </w:hyperlink>
    </w:p>
    <w:p w14:paraId="4076E080" w14:textId="15C5D86F" w:rsidR="00A301EE" w:rsidRDefault="00A301EE">
      <w:r>
        <w:t>(</w:t>
      </w:r>
      <w:proofErr w:type="spellStart"/>
      <w:proofErr w:type="gramStart"/>
      <w:r>
        <w:t>you</w:t>
      </w:r>
      <w:proofErr w:type="spellEnd"/>
      <w:proofErr w:type="gram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balanceID</w:t>
      </w:r>
      <w:proofErr w:type="spellEnd"/>
      <w:r>
        <w:t xml:space="preserve">, Merchant Key, </w:t>
      </w:r>
      <w:proofErr w:type="spellStart"/>
      <w:proofErr w:type="gramStart"/>
      <w:r>
        <w:t>StoreId</w:t>
      </w:r>
      <w:proofErr w:type="spellEnd"/>
      <w:r>
        <w:t>, ….</w:t>
      </w:r>
      <w:proofErr w:type="gramEnd"/>
      <w:r>
        <w:t>)</w:t>
      </w:r>
    </w:p>
    <w:p w14:paraId="199FC4E3" w14:textId="45AB4BF8" w:rsidR="003F7FBD" w:rsidRDefault="00801E63">
      <w:r>
        <w:br/>
        <w:t xml:space="preserve">1.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secret key (Basic </w:t>
      </w:r>
      <w:proofErr w:type="spellStart"/>
      <w:r>
        <w:t>Auth</w:t>
      </w:r>
      <w:proofErr w:type="spellEnd"/>
      <w:r>
        <w:t>).</w:t>
      </w:r>
      <w:r>
        <w:br/>
        <w:t xml:space="preserve">2.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Methods (Mobile Money and Merchant).</w:t>
      </w:r>
      <w:r>
        <w:br/>
        <w:t xml:space="preserve">3. Save </w:t>
      </w:r>
      <w:proofErr w:type="spellStart"/>
      <w:r>
        <w:t>their</w:t>
      </w:r>
      <w:proofErr w:type="spellEnd"/>
      <w:r>
        <w:t xml:space="preserve"> IDs.</w:t>
      </w:r>
      <w:r>
        <w:br/>
        <w:t xml:space="preserve">4. </w:t>
      </w:r>
      <w:proofErr w:type="spellStart"/>
      <w:r>
        <w:t>Initiate</w:t>
      </w:r>
      <w:proofErr w:type="spellEnd"/>
      <w:r>
        <w:t xml:space="preserve"> a collection</w:t>
      </w:r>
      <w:r w:rsidR="00590783">
        <w:t>(</w:t>
      </w:r>
      <w:proofErr w:type="spellStart"/>
      <w:r w:rsidR="00590783">
        <w:t>payment</w:t>
      </w:r>
      <w:proofErr w:type="spellEnd"/>
      <w:r w:rsidR="00590783">
        <w:t>)</w:t>
      </w:r>
      <w:r>
        <w:t xml:space="preserve"> or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transaction </w:t>
      </w:r>
      <w:proofErr w:type="spellStart"/>
      <w:r>
        <w:t>intent</w:t>
      </w:r>
      <w:proofErr w:type="spellEnd"/>
      <w:r>
        <w:t xml:space="preserve"> Cash-In / Cash-Out </w:t>
      </w:r>
      <w:proofErr w:type="spellStart"/>
      <w:r>
        <w:t>endpoints</w:t>
      </w:r>
      <w:proofErr w:type="spellEnd"/>
      <w:r>
        <w:t>.</w:t>
      </w:r>
      <w:r>
        <w:br/>
        <w:t xml:space="preserve">5. </w:t>
      </w:r>
      <w:proofErr w:type="spellStart"/>
      <w:r>
        <w:t>Retrieve</w:t>
      </w:r>
      <w:proofErr w:type="spellEnd"/>
      <w:r>
        <w:t xml:space="preserve"> transaction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GET /transaction-</w:t>
      </w:r>
      <w:proofErr w:type="spellStart"/>
      <w:r>
        <w:t>intents</w:t>
      </w:r>
      <w:proofErr w:type="spellEnd"/>
      <w:proofErr w:type="gramStart"/>
      <w:r>
        <w:t>/:id.</w:t>
      </w:r>
      <w:proofErr w:type="gramEnd"/>
    </w:p>
    <w:p w14:paraId="003666B8" w14:textId="76EBB83D" w:rsidR="003F7FBD" w:rsidRPr="0071466E" w:rsidRDefault="0071466E" w:rsidP="0071466E">
      <w:pPr>
        <w:pStyle w:val="NormalWeb"/>
        <w:rPr>
          <w:b/>
          <w:bCs/>
        </w:rPr>
      </w:pPr>
      <w:proofErr w:type="spellStart"/>
      <w:r w:rsidRPr="0071466E">
        <w:rPr>
          <w:b/>
          <w:bCs/>
          <w:color w:val="6B5AEE"/>
          <w:sz w:val="28"/>
          <w:szCs w:val="28"/>
        </w:rPr>
        <w:t>Neero</w:t>
      </w:r>
      <w:proofErr w:type="spellEnd"/>
      <w:r w:rsidRPr="0071466E">
        <w:rPr>
          <w:b/>
          <w:bCs/>
          <w:color w:val="6B5AEE"/>
          <w:sz w:val="28"/>
          <w:szCs w:val="28"/>
        </w:rPr>
        <w:t xml:space="preserve"> collection </w:t>
      </w:r>
      <w:proofErr w:type="spellStart"/>
      <w:r w:rsidRPr="0071466E">
        <w:rPr>
          <w:b/>
          <w:bCs/>
          <w:color w:val="6B5AEE"/>
          <w:sz w:val="28"/>
          <w:szCs w:val="28"/>
        </w:rPr>
        <w:t>sequence</w:t>
      </w:r>
      <w:proofErr w:type="spellEnd"/>
      <w:r w:rsidRPr="0071466E">
        <w:rPr>
          <w:b/>
          <w:bCs/>
          <w:color w:val="6B5AEE"/>
          <w:sz w:val="28"/>
          <w:szCs w:val="28"/>
        </w:rPr>
        <w:t xml:space="preserve"> </w:t>
      </w:r>
      <w:proofErr w:type="spellStart"/>
      <w:r w:rsidRPr="0071466E">
        <w:rPr>
          <w:b/>
          <w:bCs/>
          <w:color w:val="6B5AEE"/>
          <w:sz w:val="28"/>
          <w:szCs w:val="28"/>
        </w:rPr>
        <w:t>diagram</w:t>
      </w:r>
      <w:proofErr w:type="spellEnd"/>
    </w:p>
    <w:p w14:paraId="1F1FF18F" w14:textId="2C40DF32" w:rsidR="00D42FF5" w:rsidRDefault="00AE2ED3" w:rsidP="00AE2ED3">
      <w:pPr>
        <w:jc w:val="center"/>
      </w:pPr>
      <w:r w:rsidRPr="00AE2ED3">
        <w:rPr>
          <w:noProof/>
        </w:rPr>
        <w:drawing>
          <wp:inline distT="0" distB="0" distL="0" distR="0" wp14:anchorId="4FBF4D71" wp14:editId="19C8C210">
            <wp:extent cx="4550229" cy="3093524"/>
            <wp:effectExtent l="0" t="0" r="0" b="5715"/>
            <wp:docPr id="1777685502" name="Image 1" descr="Une image contenant texte, capture d’écran, Parallè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5502" name="Image 1" descr="Une image contenant texte, capture d’écran, Parallèle, diagramm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5533" cy="311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EE">
        <w:br/>
      </w:r>
    </w:p>
    <w:p w14:paraId="2782C98D" w14:textId="3D5B64EB" w:rsidR="00D42FF5" w:rsidRPr="00590783" w:rsidRDefault="00A301EE" w:rsidP="00885ABD">
      <w:pPr>
        <w:pStyle w:val="Titre2"/>
        <w:numPr>
          <w:ilvl w:val="0"/>
          <w:numId w:val="11"/>
        </w:numPr>
        <w:rPr>
          <w:color w:val="6B5AEE"/>
        </w:rPr>
      </w:pPr>
      <w:proofErr w:type="spellStart"/>
      <w:r w:rsidRPr="00590783">
        <w:rPr>
          <w:color w:val="6B5AEE"/>
        </w:rPr>
        <w:lastRenderedPageBreak/>
        <w:t>Authentication</w:t>
      </w:r>
      <w:proofErr w:type="spellEnd"/>
    </w:p>
    <w:p w14:paraId="4B4D252D" w14:textId="77777777" w:rsidR="00FF10FE" w:rsidRDefault="00A301EE">
      <w:r>
        <w:br/>
        <w:t xml:space="preserve">All API </w:t>
      </w:r>
      <w:proofErr w:type="spellStart"/>
      <w:r>
        <w:t>requests</w:t>
      </w:r>
      <w:proofErr w:type="spellEnd"/>
      <w:r>
        <w:t xml:space="preserve"> use Basic </w:t>
      </w:r>
      <w:proofErr w:type="spellStart"/>
      <w:r>
        <w:t>Authentication</w:t>
      </w:r>
      <w:proofErr w:type="spellEnd"/>
      <w:r>
        <w:t>.</w:t>
      </w:r>
      <w:r>
        <w:br/>
        <w:t>- **</w:t>
      </w:r>
      <w:proofErr w:type="spellStart"/>
      <w:r>
        <w:t>Username</w:t>
      </w:r>
      <w:proofErr w:type="spellEnd"/>
      <w:r>
        <w:t xml:space="preserve">**: the secret key </w:t>
      </w:r>
      <w:proofErr w:type="spellStart"/>
      <w:r>
        <w:t>generated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Neero</w:t>
      </w:r>
      <w:proofErr w:type="spellEnd"/>
      <w:r>
        <w:t xml:space="preserve"> Dashboard.</w:t>
      </w:r>
      <w:r>
        <w:br/>
        <w:t>- **</w:t>
      </w:r>
      <w:proofErr w:type="spellStart"/>
      <w:r>
        <w:t>Password</w:t>
      </w:r>
      <w:proofErr w:type="spellEnd"/>
      <w:r>
        <w:t xml:space="preserve">**: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  <w:r>
        <w:br/>
      </w:r>
      <w:r>
        <w:br/>
        <w:t xml:space="preserve">This key </w:t>
      </w:r>
      <w:proofErr w:type="spellStart"/>
      <w:r>
        <w:t>is</w:t>
      </w:r>
      <w:proofErr w:type="spellEnd"/>
      <w:r>
        <w:t xml:space="preserve"> unique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merchant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and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confidential</w:t>
      </w:r>
      <w:proofErr w:type="spellEnd"/>
      <w:r>
        <w:t>.</w:t>
      </w:r>
    </w:p>
    <w:p w14:paraId="5F7AEE74" w14:textId="0AC48FAC" w:rsidR="00D42FF5" w:rsidRDefault="00FF10FE">
      <w:r>
        <w:rPr>
          <w:noProof/>
        </w:rPr>
        <w:drawing>
          <wp:inline distT="0" distB="0" distL="0" distR="0" wp14:anchorId="31C860E6" wp14:editId="6764CB20">
            <wp:extent cx="5486400" cy="1473200"/>
            <wp:effectExtent l="0" t="0" r="0" b="0"/>
            <wp:docPr id="1703008489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8489" name="Image 1" descr="Une image contenant capture d’écran, text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EE">
        <w:br/>
      </w:r>
    </w:p>
    <w:p w14:paraId="0A1AB5E1" w14:textId="77777777" w:rsidR="00D42FF5" w:rsidRPr="00590783" w:rsidRDefault="00A301EE">
      <w:pPr>
        <w:pStyle w:val="Titre2"/>
        <w:rPr>
          <w:color w:val="6B5AEE"/>
        </w:rPr>
      </w:pPr>
      <w:r w:rsidRPr="00590783">
        <w:rPr>
          <w:color w:val="6B5AEE"/>
        </w:rPr>
        <w:t xml:space="preserve">2. </w:t>
      </w:r>
      <w:proofErr w:type="spellStart"/>
      <w:r w:rsidRPr="00590783">
        <w:rPr>
          <w:color w:val="6B5AEE"/>
        </w:rPr>
        <w:t>Payment</w:t>
      </w:r>
      <w:proofErr w:type="spellEnd"/>
      <w:r w:rsidRPr="00590783">
        <w:rPr>
          <w:color w:val="6B5AEE"/>
        </w:rPr>
        <w:t xml:space="preserve"> Method </w:t>
      </w:r>
      <w:proofErr w:type="spellStart"/>
      <w:r w:rsidRPr="00590783">
        <w:rPr>
          <w:color w:val="6B5AEE"/>
        </w:rPr>
        <w:t>Creation</w:t>
      </w:r>
      <w:proofErr w:type="spellEnd"/>
    </w:p>
    <w:p w14:paraId="3A44B47C" w14:textId="77777777" w:rsidR="00590783" w:rsidRDefault="00590783"/>
    <w:p w14:paraId="3DC03522" w14:textId="1D860A45" w:rsidR="00D42FF5" w:rsidRDefault="00A301EE">
      <w:r>
        <w:t xml:space="preserve">There are </w:t>
      </w:r>
      <w:proofErr w:type="spellStart"/>
      <w:r>
        <w:t>two</w:t>
      </w:r>
      <w:proofErr w:type="spellEnd"/>
      <w:r>
        <w:t xml:space="preserve"> types of </w:t>
      </w:r>
      <w:proofErr w:type="spellStart"/>
      <w:r>
        <w:t>Payment</w:t>
      </w:r>
      <w:proofErr w:type="spellEnd"/>
      <w:r>
        <w:t xml:space="preserve"> </w:t>
      </w:r>
      <w:proofErr w:type="gramStart"/>
      <w:r>
        <w:t>Methods:</w:t>
      </w:r>
      <w:proofErr w:type="gramEnd"/>
    </w:p>
    <w:p w14:paraId="11C31C44" w14:textId="77777777" w:rsidR="00D42FF5" w:rsidRDefault="00A301EE">
      <w:r>
        <w:t xml:space="preserve">1. **MOBILE_MONEY** – identifies a </w:t>
      </w:r>
      <w:proofErr w:type="spellStart"/>
      <w:r>
        <w:t>customer’s</w:t>
      </w:r>
      <w:proofErr w:type="spellEnd"/>
      <w:r>
        <w:t xml:space="preserve"> Orange Money or MTN Money </w:t>
      </w:r>
      <w:proofErr w:type="spellStart"/>
      <w:r>
        <w:t>number</w:t>
      </w:r>
      <w:proofErr w:type="spellEnd"/>
      <w:r>
        <w:t>.</w:t>
      </w:r>
    </w:p>
    <w:p w14:paraId="0520180D" w14:textId="77777777" w:rsidR="00D42FF5" w:rsidRDefault="00A301EE">
      <w:r>
        <w:t xml:space="preserve">2. **NEERO_MERCHANT** – identifies the </w:t>
      </w:r>
      <w:proofErr w:type="spellStart"/>
      <w:r>
        <w:t>merchant’s</w:t>
      </w:r>
      <w:proofErr w:type="spellEnd"/>
      <w:r>
        <w:t xml:space="preserve"> </w:t>
      </w:r>
      <w:proofErr w:type="spellStart"/>
      <w:r>
        <w:t>Neero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</w:t>
      </w:r>
      <w:proofErr w:type="spellStart"/>
      <w:r>
        <w:t>fixed</w:t>
      </w:r>
      <w:proofErr w:type="spellEnd"/>
      <w:r>
        <w:t xml:space="preserve"> and unique).</w:t>
      </w:r>
    </w:p>
    <w:p w14:paraId="3B4758CE" w14:textId="77777777" w:rsidR="00D42FF5" w:rsidRPr="00590783" w:rsidRDefault="00A301EE">
      <w:pPr>
        <w:pStyle w:val="Titre3"/>
        <w:rPr>
          <w:color w:val="6B5AEE"/>
        </w:rPr>
      </w:pPr>
      <w:r w:rsidRPr="00590783">
        <w:rPr>
          <w:color w:val="6B5AEE"/>
        </w:rPr>
        <w:t xml:space="preserve">2.1 </w:t>
      </w:r>
      <w:proofErr w:type="spellStart"/>
      <w:r w:rsidRPr="00590783">
        <w:rPr>
          <w:color w:val="6B5AEE"/>
        </w:rPr>
        <w:t>Create</w:t>
      </w:r>
      <w:proofErr w:type="spellEnd"/>
      <w:r w:rsidRPr="00590783">
        <w:rPr>
          <w:color w:val="6B5AEE"/>
        </w:rPr>
        <w:t xml:space="preserve"> a Mobile Money </w:t>
      </w:r>
      <w:proofErr w:type="spellStart"/>
      <w:r w:rsidRPr="00590783">
        <w:rPr>
          <w:color w:val="6B5AEE"/>
        </w:rPr>
        <w:t>Payment</w:t>
      </w:r>
      <w:proofErr w:type="spellEnd"/>
      <w:r w:rsidRPr="00590783">
        <w:rPr>
          <w:color w:val="6B5AEE"/>
        </w:rPr>
        <w:t xml:space="preserve"> Method</w:t>
      </w:r>
    </w:p>
    <w:p w14:paraId="3B26A583" w14:textId="77777777" w:rsidR="00D42FF5" w:rsidRDefault="00A301EE">
      <w:r>
        <w:br/>
      </w:r>
      <w:proofErr w:type="gramStart"/>
      <w:r>
        <w:t>Endpoint:</w:t>
      </w:r>
      <w:proofErr w:type="gramEnd"/>
      <w:r>
        <w:t xml:space="preserve"> POST /api/v1/</w:t>
      </w:r>
      <w:proofErr w:type="spellStart"/>
      <w:r>
        <w:t>payment-methods</w:t>
      </w:r>
      <w:proofErr w:type="spellEnd"/>
      <w:r>
        <w:br/>
      </w:r>
    </w:p>
    <w:p w14:paraId="54A861CA" w14:textId="77777777" w:rsidR="00D42FF5" w:rsidRDefault="00A301EE">
      <w:proofErr w:type="spellStart"/>
      <w:r>
        <w:t>Request</w:t>
      </w:r>
      <w:proofErr w:type="spellEnd"/>
      <w:r>
        <w:t xml:space="preserve"> </w:t>
      </w:r>
      <w:proofErr w:type="gramStart"/>
      <w:r>
        <w:t>body:</w:t>
      </w:r>
      <w:proofErr w:type="gramEnd"/>
    </w:p>
    <w:p w14:paraId="25BF4700" w14:textId="27B0BFEC" w:rsidR="00FF10FE" w:rsidRDefault="00FF10FE">
      <w:r>
        <w:rPr>
          <w:noProof/>
        </w:rPr>
        <w:drawing>
          <wp:inline distT="0" distB="0" distL="0" distR="0" wp14:anchorId="42BF818C" wp14:editId="73F9A876">
            <wp:extent cx="5486400" cy="1579245"/>
            <wp:effectExtent l="0" t="0" r="0" b="0"/>
            <wp:docPr id="81930090" name="Image 2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0090" name="Image 2" descr="Une image contenant text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5BFF" w14:textId="65C437CE" w:rsidR="00D42FF5" w:rsidRDefault="00A301EE">
      <w:r>
        <w:br/>
      </w:r>
      <w:r w:rsidRPr="006C151B">
        <w:rPr>
          <w:sz w:val="18"/>
          <w:szCs w:val="18"/>
        </w:rPr>
        <w:t>{</w:t>
      </w:r>
      <w:r w:rsidRPr="006C151B">
        <w:rPr>
          <w:sz w:val="18"/>
          <w:szCs w:val="18"/>
        </w:rPr>
        <w:br/>
        <w:t xml:space="preserve">    "type</w:t>
      </w:r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"MOBILE_MONEY",</w:t>
      </w:r>
      <w:r w:rsidRPr="006C151B">
        <w:rPr>
          <w:sz w:val="18"/>
          <w:szCs w:val="18"/>
        </w:rPr>
        <w:br/>
        <w:t xml:space="preserve">    "</w:t>
      </w:r>
      <w:proofErr w:type="spellStart"/>
      <w:r w:rsidRPr="006C151B">
        <w:rPr>
          <w:sz w:val="18"/>
          <w:szCs w:val="18"/>
        </w:rPr>
        <w:t>mobileMoneyDetails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{</w:t>
      </w:r>
      <w:r w:rsidRPr="006C151B">
        <w:rPr>
          <w:sz w:val="18"/>
          <w:szCs w:val="18"/>
        </w:rPr>
        <w:br/>
        <w:t xml:space="preserve">        "</w:t>
      </w:r>
      <w:proofErr w:type="spellStart"/>
      <w:r w:rsidRPr="006C151B">
        <w:rPr>
          <w:sz w:val="18"/>
          <w:szCs w:val="18"/>
        </w:rPr>
        <w:t>phoneNumber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"+237691111111",</w:t>
      </w:r>
      <w:r w:rsidR="00FF10FE" w:rsidRPr="006C151B">
        <w:rPr>
          <w:sz w:val="18"/>
          <w:szCs w:val="18"/>
        </w:rPr>
        <w:t xml:space="preserve"> </w:t>
      </w:r>
      <w:r w:rsidRPr="006C151B">
        <w:rPr>
          <w:sz w:val="18"/>
          <w:szCs w:val="18"/>
        </w:rPr>
        <w:br/>
        <w:t xml:space="preserve">        "</w:t>
      </w:r>
      <w:proofErr w:type="spellStart"/>
      <w:r w:rsidRPr="006C151B">
        <w:rPr>
          <w:sz w:val="18"/>
          <w:szCs w:val="18"/>
        </w:rPr>
        <w:t>countryIso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"CM",</w:t>
      </w:r>
      <w:r w:rsidRPr="006C151B">
        <w:rPr>
          <w:sz w:val="18"/>
          <w:szCs w:val="18"/>
        </w:rPr>
        <w:br/>
        <w:t xml:space="preserve">        "</w:t>
      </w:r>
      <w:proofErr w:type="spellStart"/>
      <w:r w:rsidRPr="006C151B">
        <w:rPr>
          <w:sz w:val="18"/>
          <w:szCs w:val="18"/>
        </w:rPr>
        <w:t>mobileMoneyProvider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"ORANGE_MONEY</w:t>
      </w:r>
      <w:proofErr w:type="gramStart"/>
      <w:r w:rsidRPr="006C151B">
        <w:rPr>
          <w:sz w:val="18"/>
          <w:szCs w:val="18"/>
        </w:rPr>
        <w:t>"</w:t>
      </w:r>
      <w:r w:rsidR="00FF10FE" w:rsidRPr="006C151B">
        <w:rPr>
          <w:sz w:val="18"/>
          <w:szCs w:val="18"/>
        </w:rPr>
        <w:t xml:space="preserve"> </w:t>
      </w:r>
      <w:r w:rsidRPr="006C151B">
        <w:rPr>
          <w:sz w:val="18"/>
          <w:szCs w:val="18"/>
        </w:rPr>
        <w:t>}</w:t>
      </w:r>
      <w:proofErr w:type="gramEnd"/>
      <w:r w:rsidRPr="006C151B">
        <w:rPr>
          <w:sz w:val="18"/>
          <w:szCs w:val="18"/>
        </w:rPr>
        <w:br/>
        <w:t>}</w:t>
      </w:r>
      <w:r>
        <w:br/>
      </w:r>
    </w:p>
    <w:p w14:paraId="038FFD4B" w14:textId="77777777" w:rsidR="006F23FA" w:rsidRDefault="00A301EE">
      <w:r>
        <w:lastRenderedPageBreak/>
        <w:br/>
        <w:t xml:space="preserve">The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unique </w:t>
      </w:r>
      <w:proofErr w:type="spellStart"/>
      <w:r>
        <w:t>Payment</w:t>
      </w:r>
      <w:proofErr w:type="spellEnd"/>
      <w:r>
        <w:t xml:space="preserve"> Method ID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saved</w:t>
      </w:r>
      <w:proofErr w:type="spellEnd"/>
      <w:r>
        <w:t>.</w:t>
      </w:r>
      <w:r w:rsidR="00010A2C">
        <w:t xml:space="preserve"> </w:t>
      </w:r>
      <w:r>
        <w:t xml:space="preserve">For the </w:t>
      </w:r>
      <w:proofErr w:type="spellStart"/>
      <w:r>
        <w:t>same</w:t>
      </w:r>
      <w:proofErr w:type="spellEnd"/>
      <w:r>
        <w:t xml:space="preserve"> phone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ID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>.</w:t>
      </w:r>
    </w:p>
    <w:p w14:paraId="5F624815" w14:textId="77777777" w:rsidR="006F23FA" w:rsidRDefault="006F23FA"/>
    <w:p w14:paraId="68FDA01A" w14:textId="7C62A985" w:rsidR="00D42FF5" w:rsidRDefault="006F23FA">
      <w:r>
        <w:rPr>
          <w:noProof/>
        </w:rPr>
        <w:drawing>
          <wp:inline distT="0" distB="0" distL="0" distR="0" wp14:anchorId="700E49A0" wp14:editId="11678E9D">
            <wp:extent cx="5486400" cy="2124710"/>
            <wp:effectExtent l="0" t="0" r="0" b="0"/>
            <wp:docPr id="838275962" name="Image 1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75962" name="Image 11" descr="Une image contenant text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EE">
        <w:br/>
      </w:r>
      <w:r w:rsidR="00A301EE">
        <w:br/>
      </w:r>
    </w:p>
    <w:p w14:paraId="64F40220" w14:textId="77777777" w:rsidR="00D42FF5" w:rsidRPr="00590783" w:rsidRDefault="00A301EE">
      <w:pPr>
        <w:pStyle w:val="Titre3"/>
        <w:rPr>
          <w:color w:val="6B5AEE"/>
        </w:rPr>
      </w:pPr>
      <w:r w:rsidRPr="00590783">
        <w:rPr>
          <w:color w:val="6B5AEE"/>
        </w:rPr>
        <w:t xml:space="preserve">2.2 </w:t>
      </w:r>
      <w:proofErr w:type="spellStart"/>
      <w:r w:rsidRPr="00590783">
        <w:rPr>
          <w:color w:val="6B5AEE"/>
        </w:rPr>
        <w:t>Create</w:t>
      </w:r>
      <w:proofErr w:type="spellEnd"/>
      <w:r w:rsidRPr="00590783">
        <w:rPr>
          <w:color w:val="6B5AEE"/>
        </w:rPr>
        <w:t xml:space="preserve"> a Merchant </w:t>
      </w:r>
      <w:proofErr w:type="spellStart"/>
      <w:r w:rsidRPr="00590783">
        <w:rPr>
          <w:color w:val="6B5AEE"/>
        </w:rPr>
        <w:t>Payment</w:t>
      </w:r>
      <w:proofErr w:type="spellEnd"/>
      <w:r w:rsidRPr="00590783">
        <w:rPr>
          <w:color w:val="6B5AEE"/>
        </w:rPr>
        <w:t xml:space="preserve"> Method</w:t>
      </w:r>
    </w:p>
    <w:p w14:paraId="0002690F" w14:textId="77777777" w:rsidR="00D42FF5" w:rsidRDefault="00A301EE">
      <w:r>
        <w:br/>
      </w:r>
      <w:proofErr w:type="gramStart"/>
      <w:r>
        <w:t>Endpoint:</w:t>
      </w:r>
      <w:proofErr w:type="gramEnd"/>
      <w:r>
        <w:t xml:space="preserve"> POST /api/v1/</w:t>
      </w:r>
      <w:proofErr w:type="spellStart"/>
      <w:r>
        <w:t>payment-methods</w:t>
      </w:r>
      <w:proofErr w:type="spellEnd"/>
      <w:r>
        <w:br/>
      </w:r>
    </w:p>
    <w:p w14:paraId="21668EF7" w14:textId="78DCF29A" w:rsidR="00FF10FE" w:rsidRDefault="00FF10FE"/>
    <w:p w14:paraId="77851958" w14:textId="77777777" w:rsidR="00D42FF5" w:rsidRDefault="00A301EE">
      <w:proofErr w:type="spellStart"/>
      <w:r>
        <w:t>Request</w:t>
      </w:r>
      <w:proofErr w:type="spellEnd"/>
      <w:r>
        <w:t xml:space="preserve"> </w:t>
      </w:r>
      <w:proofErr w:type="gramStart"/>
      <w:r>
        <w:t>body:</w:t>
      </w:r>
      <w:proofErr w:type="gramEnd"/>
    </w:p>
    <w:p w14:paraId="0C85C325" w14:textId="77777777" w:rsidR="00FF10FE" w:rsidRDefault="00FF10FE">
      <w:r>
        <w:rPr>
          <w:noProof/>
        </w:rPr>
        <w:drawing>
          <wp:inline distT="0" distB="0" distL="0" distR="0" wp14:anchorId="61614AF8" wp14:editId="55145ABC">
            <wp:extent cx="5486400" cy="1612265"/>
            <wp:effectExtent l="0" t="0" r="0" b="635"/>
            <wp:docPr id="554832816" name="Image 3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2816" name="Image 3" descr="Une image contenant capture d’écran, text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38BE" w14:textId="535392F5" w:rsidR="00D42FF5" w:rsidRDefault="00A301EE">
      <w:r>
        <w:br/>
      </w:r>
      <w:r w:rsidRPr="006C151B">
        <w:rPr>
          <w:sz w:val="18"/>
          <w:szCs w:val="18"/>
        </w:rPr>
        <w:t>{</w:t>
      </w:r>
      <w:r w:rsidRPr="006C151B">
        <w:rPr>
          <w:sz w:val="18"/>
          <w:szCs w:val="18"/>
        </w:rPr>
        <w:br/>
        <w:t xml:space="preserve">    "type</w:t>
      </w:r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"NEERO_MERCHANT",</w:t>
      </w:r>
      <w:r w:rsidRPr="006C151B">
        <w:rPr>
          <w:sz w:val="18"/>
          <w:szCs w:val="18"/>
        </w:rPr>
        <w:br/>
        <w:t xml:space="preserve">    "</w:t>
      </w:r>
      <w:proofErr w:type="spellStart"/>
      <w:r w:rsidRPr="006C151B">
        <w:rPr>
          <w:sz w:val="18"/>
          <w:szCs w:val="18"/>
        </w:rPr>
        <w:t>neeroMerchantDetails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{</w:t>
      </w:r>
      <w:r w:rsidRPr="006C151B">
        <w:rPr>
          <w:sz w:val="18"/>
          <w:szCs w:val="18"/>
        </w:rPr>
        <w:br/>
        <w:t xml:space="preserve">        "</w:t>
      </w:r>
      <w:proofErr w:type="spellStart"/>
      <w:r w:rsidRPr="006C151B">
        <w:rPr>
          <w:sz w:val="18"/>
          <w:szCs w:val="18"/>
        </w:rPr>
        <w:t>merchantKey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</w:t>
      </w:r>
      <w:proofErr w:type="spellStart"/>
      <w:r w:rsidRPr="006C151B">
        <w:rPr>
          <w:sz w:val="18"/>
          <w:szCs w:val="18"/>
        </w:rPr>
        <w:t>mk_XXXXXX</w:t>
      </w:r>
      <w:proofErr w:type="spellEnd"/>
      <w:r w:rsidRPr="006C151B">
        <w:rPr>
          <w:sz w:val="18"/>
          <w:szCs w:val="18"/>
        </w:rPr>
        <w:t>",</w:t>
      </w:r>
      <w:r w:rsidR="00FF10FE" w:rsidRPr="006C151B">
        <w:rPr>
          <w:sz w:val="18"/>
          <w:szCs w:val="18"/>
        </w:rPr>
        <w:t xml:space="preserve"> // </w:t>
      </w:r>
      <w:r w:rsidR="00FF10FE" w:rsidRPr="006C151B">
        <w:rPr>
          <w:sz w:val="18"/>
          <w:szCs w:val="18"/>
          <w:highlight w:val="yellow"/>
        </w:rPr>
        <w:t xml:space="preserve">information </w:t>
      </w:r>
      <w:proofErr w:type="spellStart"/>
      <w:r w:rsidR="00FF10FE" w:rsidRPr="006C151B">
        <w:rPr>
          <w:sz w:val="18"/>
          <w:szCs w:val="18"/>
          <w:highlight w:val="yellow"/>
        </w:rPr>
        <w:t>available</w:t>
      </w:r>
      <w:proofErr w:type="spellEnd"/>
      <w:r w:rsidR="00FF10FE" w:rsidRPr="006C151B">
        <w:rPr>
          <w:sz w:val="18"/>
          <w:szCs w:val="18"/>
          <w:highlight w:val="yellow"/>
        </w:rPr>
        <w:t xml:space="preserve"> on </w:t>
      </w:r>
      <w:proofErr w:type="spellStart"/>
      <w:r w:rsidR="00FF10FE" w:rsidRPr="006C151B">
        <w:rPr>
          <w:sz w:val="18"/>
          <w:szCs w:val="18"/>
          <w:highlight w:val="yellow"/>
        </w:rPr>
        <w:t>neero</w:t>
      </w:r>
      <w:proofErr w:type="spellEnd"/>
      <w:r w:rsidR="00FF10FE" w:rsidRPr="006C151B">
        <w:rPr>
          <w:sz w:val="18"/>
          <w:szCs w:val="18"/>
          <w:highlight w:val="yellow"/>
        </w:rPr>
        <w:t xml:space="preserve"> </w:t>
      </w:r>
      <w:proofErr w:type="spellStart"/>
      <w:r w:rsidR="00FF10FE" w:rsidRPr="006C151B">
        <w:rPr>
          <w:sz w:val="18"/>
          <w:szCs w:val="18"/>
          <w:highlight w:val="yellow"/>
        </w:rPr>
        <w:t>dashboard</w:t>
      </w:r>
      <w:proofErr w:type="spellEnd"/>
      <w:r w:rsidRPr="006C151B">
        <w:rPr>
          <w:sz w:val="18"/>
          <w:szCs w:val="18"/>
        </w:rPr>
        <w:br/>
        <w:t xml:space="preserve">        "</w:t>
      </w:r>
      <w:proofErr w:type="spellStart"/>
      <w:r w:rsidRPr="006C151B">
        <w:rPr>
          <w:sz w:val="18"/>
          <w:szCs w:val="18"/>
        </w:rPr>
        <w:t>storeId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</w:t>
      </w:r>
      <w:proofErr w:type="spellStart"/>
      <w:r w:rsidRPr="006C151B">
        <w:rPr>
          <w:sz w:val="18"/>
          <w:szCs w:val="18"/>
        </w:rPr>
        <w:t>store_uuid</w:t>
      </w:r>
      <w:proofErr w:type="spellEnd"/>
      <w:r w:rsidRPr="006C151B">
        <w:rPr>
          <w:sz w:val="18"/>
          <w:szCs w:val="18"/>
        </w:rPr>
        <w:t>",</w:t>
      </w:r>
      <w:r w:rsidR="00FF10FE" w:rsidRPr="006C151B">
        <w:rPr>
          <w:sz w:val="18"/>
          <w:szCs w:val="18"/>
        </w:rPr>
        <w:t xml:space="preserve"> // </w:t>
      </w:r>
      <w:r w:rsidR="00FF10FE" w:rsidRPr="006C151B">
        <w:rPr>
          <w:sz w:val="18"/>
          <w:szCs w:val="18"/>
          <w:highlight w:val="yellow"/>
        </w:rPr>
        <w:t xml:space="preserve">information </w:t>
      </w:r>
      <w:proofErr w:type="spellStart"/>
      <w:r w:rsidR="00FF10FE" w:rsidRPr="006C151B">
        <w:rPr>
          <w:sz w:val="18"/>
          <w:szCs w:val="18"/>
          <w:highlight w:val="yellow"/>
        </w:rPr>
        <w:t>available</w:t>
      </w:r>
      <w:proofErr w:type="spellEnd"/>
      <w:r w:rsidR="00FF10FE" w:rsidRPr="006C151B">
        <w:rPr>
          <w:sz w:val="18"/>
          <w:szCs w:val="18"/>
          <w:highlight w:val="yellow"/>
        </w:rPr>
        <w:t xml:space="preserve"> on </w:t>
      </w:r>
      <w:proofErr w:type="spellStart"/>
      <w:r w:rsidR="00FF10FE" w:rsidRPr="006C151B">
        <w:rPr>
          <w:sz w:val="18"/>
          <w:szCs w:val="18"/>
          <w:highlight w:val="yellow"/>
        </w:rPr>
        <w:t>neero</w:t>
      </w:r>
      <w:proofErr w:type="spellEnd"/>
      <w:r w:rsidR="00FF10FE" w:rsidRPr="006C151B">
        <w:rPr>
          <w:sz w:val="18"/>
          <w:szCs w:val="18"/>
          <w:highlight w:val="yellow"/>
        </w:rPr>
        <w:t xml:space="preserve"> </w:t>
      </w:r>
      <w:proofErr w:type="spellStart"/>
      <w:r w:rsidR="00FF10FE" w:rsidRPr="006C151B">
        <w:rPr>
          <w:sz w:val="18"/>
          <w:szCs w:val="18"/>
          <w:highlight w:val="yellow"/>
        </w:rPr>
        <w:t>dashboard</w:t>
      </w:r>
      <w:proofErr w:type="spellEnd"/>
      <w:r w:rsidRPr="006C151B">
        <w:rPr>
          <w:sz w:val="18"/>
          <w:szCs w:val="18"/>
        </w:rPr>
        <w:br/>
        <w:t xml:space="preserve">        "</w:t>
      </w:r>
      <w:proofErr w:type="spellStart"/>
      <w:r w:rsidRPr="006C151B">
        <w:rPr>
          <w:sz w:val="18"/>
          <w:szCs w:val="18"/>
        </w:rPr>
        <w:t>balanceId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"</w:t>
      </w:r>
      <w:proofErr w:type="spellStart"/>
      <w:r w:rsidRPr="006C151B">
        <w:rPr>
          <w:sz w:val="18"/>
          <w:szCs w:val="18"/>
        </w:rPr>
        <w:t>balance_uuid</w:t>
      </w:r>
      <w:proofErr w:type="spellEnd"/>
      <w:r w:rsidRPr="006C151B">
        <w:rPr>
          <w:sz w:val="18"/>
          <w:szCs w:val="18"/>
        </w:rPr>
        <w:t>",</w:t>
      </w:r>
      <w:r w:rsidR="00FF10FE" w:rsidRPr="006C151B">
        <w:rPr>
          <w:sz w:val="18"/>
          <w:szCs w:val="18"/>
        </w:rPr>
        <w:t xml:space="preserve"> // </w:t>
      </w:r>
      <w:r w:rsidR="00FF10FE" w:rsidRPr="006C151B">
        <w:rPr>
          <w:sz w:val="18"/>
          <w:szCs w:val="18"/>
          <w:highlight w:val="yellow"/>
        </w:rPr>
        <w:t xml:space="preserve">information </w:t>
      </w:r>
      <w:proofErr w:type="spellStart"/>
      <w:r w:rsidR="00FF10FE" w:rsidRPr="006C151B">
        <w:rPr>
          <w:sz w:val="18"/>
          <w:szCs w:val="18"/>
          <w:highlight w:val="yellow"/>
        </w:rPr>
        <w:t>available</w:t>
      </w:r>
      <w:proofErr w:type="spellEnd"/>
      <w:r w:rsidR="00FF10FE" w:rsidRPr="006C151B">
        <w:rPr>
          <w:sz w:val="18"/>
          <w:szCs w:val="18"/>
          <w:highlight w:val="yellow"/>
        </w:rPr>
        <w:t xml:space="preserve"> on </w:t>
      </w:r>
      <w:proofErr w:type="spellStart"/>
      <w:r w:rsidR="00FF10FE" w:rsidRPr="006C151B">
        <w:rPr>
          <w:sz w:val="18"/>
          <w:szCs w:val="18"/>
          <w:highlight w:val="yellow"/>
        </w:rPr>
        <w:t>neero</w:t>
      </w:r>
      <w:proofErr w:type="spellEnd"/>
      <w:r w:rsidR="00FF10FE" w:rsidRPr="006C151B">
        <w:rPr>
          <w:sz w:val="18"/>
          <w:szCs w:val="18"/>
          <w:highlight w:val="yellow"/>
        </w:rPr>
        <w:t xml:space="preserve"> </w:t>
      </w:r>
      <w:proofErr w:type="spellStart"/>
      <w:r w:rsidR="00FF10FE" w:rsidRPr="006C151B">
        <w:rPr>
          <w:sz w:val="18"/>
          <w:szCs w:val="18"/>
          <w:highlight w:val="yellow"/>
        </w:rPr>
        <w:t>dashboard</w:t>
      </w:r>
      <w:proofErr w:type="spellEnd"/>
      <w:r w:rsidRPr="006C151B">
        <w:rPr>
          <w:sz w:val="18"/>
          <w:szCs w:val="18"/>
        </w:rPr>
        <w:br/>
        <w:t xml:space="preserve">        "</w:t>
      </w:r>
      <w:proofErr w:type="spellStart"/>
      <w:r w:rsidRPr="006C151B">
        <w:rPr>
          <w:sz w:val="18"/>
          <w:szCs w:val="18"/>
        </w:rPr>
        <w:t>operatorId</w:t>
      </w:r>
      <w:proofErr w:type="spellEnd"/>
      <w:proofErr w:type="gramStart"/>
      <w:r w:rsidRPr="006C151B">
        <w:rPr>
          <w:sz w:val="18"/>
          <w:szCs w:val="18"/>
        </w:rPr>
        <w:t>":</w:t>
      </w:r>
      <w:proofErr w:type="gramEnd"/>
      <w:r w:rsidRPr="006C151B">
        <w:rPr>
          <w:sz w:val="18"/>
          <w:szCs w:val="18"/>
        </w:rPr>
        <w:t xml:space="preserve"> 21</w:t>
      </w:r>
      <w:r w:rsidR="00FF10FE" w:rsidRPr="006C151B">
        <w:rPr>
          <w:sz w:val="18"/>
          <w:szCs w:val="18"/>
        </w:rPr>
        <w:t xml:space="preserve"> // </w:t>
      </w:r>
      <w:r w:rsidR="00FF10FE" w:rsidRPr="006C151B">
        <w:rPr>
          <w:sz w:val="18"/>
          <w:szCs w:val="18"/>
          <w:highlight w:val="yellow"/>
        </w:rPr>
        <w:t xml:space="preserve">information </w:t>
      </w:r>
      <w:proofErr w:type="spellStart"/>
      <w:r w:rsidR="00FF10FE" w:rsidRPr="006C151B">
        <w:rPr>
          <w:sz w:val="18"/>
          <w:szCs w:val="18"/>
          <w:highlight w:val="yellow"/>
        </w:rPr>
        <w:t>available</w:t>
      </w:r>
      <w:proofErr w:type="spellEnd"/>
      <w:r w:rsidR="00FF10FE" w:rsidRPr="006C151B">
        <w:rPr>
          <w:sz w:val="18"/>
          <w:szCs w:val="18"/>
          <w:highlight w:val="yellow"/>
        </w:rPr>
        <w:t xml:space="preserve"> on </w:t>
      </w:r>
      <w:proofErr w:type="spellStart"/>
      <w:r w:rsidR="00FF10FE" w:rsidRPr="006C151B">
        <w:rPr>
          <w:sz w:val="18"/>
          <w:szCs w:val="18"/>
          <w:highlight w:val="yellow"/>
        </w:rPr>
        <w:t>neero</w:t>
      </w:r>
      <w:proofErr w:type="spellEnd"/>
      <w:r w:rsidR="00FF10FE" w:rsidRPr="006C151B">
        <w:rPr>
          <w:sz w:val="18"/>
          <w:szCs w:val="18"/>
          <w:highlight w:val="yellow"/>
        </w:rPr>
        <w:t xml:space="preserve"> </w:t>
      </w:r>
      <w:proofErr w:type="spellStart"/>
      <w:r w:rsidR="00FF10FE" w:rsidRPr="006C151B">
        <w:rPr>
          <w:sz w:val="18"/>
          <w:szCs w:val="18"/>
          <w:highlight w:val="yellow"/>
        </w:rPr>
        <w:t>dashboard</w:t>
      </w:r>
      <w:proofErr w:type="spellEnd"/>
      <w:r w:rsidRPr="006C151B">
        <w:rPr>
          <w:sz w:val="18"/>
          <w:szCs w:val="18"/>
        </w:rPr>
        <w:br/>
        <w:t xml:space="preserve">  </w:t>
      </w:r>
      <w:proofErr w:type="gramStart"/>
      <w:r w:rsidRPr="006C151B">
        <w:rPr>
          <w:sz w:val="18"/>
          <w:szCs w:val="18"/>
        </w:rPr>
        <w:t xml:space="preserve">  }</w:t>
      </w:r>
      <w:proofErr w:type="gramEnd"/>
      <w:r w:rsidRPr="006C151B">
        <w:rPr>
          <w:sz w:val="18"/>
          <w:szCs w:val="18"/>
        </w:rPr>
        <w:br/>
        <w:t>}</w:t>
      </w:r>
      <w:r>
        <w:br/>
      </w:r>
      <w:r>
        <w:br/>
      </w:r>
      <w:r w:rsidR="00C14C37">
        <w:t xml:space="preserve">The </w:t>
      </w:r>
      <w:proofErr w:type="spellStart"/>
      <w:r w:rsidR="00C14C37">
        <w:t>response</w:t>
      </w:r>
      <w:proofErr w:type="spellEnd"/>
      <w:r w:rsidR="00C14C37">
        <w:t xml:space="preserve"> </w:t>
      </w:r>
      <w:proofErr w:type="spellStart"/>
      <w:r w:rsidR="00C14C37">
        <w:t>will</w:t>
      </w:r>
      <w:proofErr w:type="spellEnd"/>
      <w:r w:rsidR="00C14C37">
        <w:t xml:space="preserve"> content </w:t>
      </w:r>
      <w:r w:rsidR="00081690">
        <w:t xml:space="preserve">an ID. </w:t>
      </w:r>
      <w:r>
        <w:t xml:space="preserve">This ID </w:t>
      </w:r>
      <w:proofErr w:type="spellStart"/>
      <w:r>
        <w:t>is</w:t>
      </w:r>
      <w:proofErr w:type="spellEnd"/>
      <w:r>
        <w:t xml:space="preserve"> permanent and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by the </w:t>
      </w:r>
      <w:proofErr w:type="spellStart"/>
      <w:r>
        <w:t>merchant</w:t>
      </w:r>
      <w:proofErr w:type="spellEnd"/>
      <w:r>
        <w:t>.</w:t>
      </w:r>
    </w:p>
    <w:p w14:paraId="593D874F" w14:textId="77777777" w:rsidR="00C022FA" w:rsidRDefault="00C022FA"/>
    <w:p w14:paraId="540E107C" w14:textId="2DB30091" w:rsidR="00C022FA" w:rsidRDefault="00C022FA">
      <w:r>
        <w:rPr>
          <w:noProof/>
        </w:rPr>
        <w:lastRenderedPageBreak/>
        <w:drawing>
          <wp:inline distT="0" distB="0" distL="0" distR="0" wp14:anchorId="472985FB" wp14:editId="20A474E1">
            <wp:extent cx="5486400" cy="2124710"/>
            <wp:effectExtent l="0" t="0" r="0" b="0"/>
            <wp:docPr id="1455576903" name="Image 10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6903" name="Image 10" descr="Une image contenant text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B3F9" w14:textId="671B8AD0" w:rsidR="00D42FF5" w:rsidRDefault="00A301EE">
      <w:r>
        <w:br/>
      </w:r>
    </w:p>
    <w:p w14:paraId="72F81425" w14:textId="77777777" w:rsidR="00D42FF5" w:rsidRPr="00590783" w:rsidRDefault="00A301EE">
      <w:pPr>
        <w:pStyle w:val="Titre2"/>
        <w:rPr>
          <w:color w:val="6B5AEE"/>
        </w:rPr>
      </w:pPr>
      <w:r w:rsidRPr="00590783">
        <w:rPr>
          <w:color w:val="6B5AEE"/>
        </w:rPr>
        <w:t xml:space="preserve">3. </w:t>
      </w:r>
      <w:proofErr w:type="spellStart"/>
      <w:r w:rsidRPr="00590783">
        <w:rPr>
          <w:color w:val="6B5AEE"/>
        </w:rPr>
        <w:t>Collect</w:t>
      </w:r>
      <w:proofErr w:type="spellEnd"/>
      <w:r w:rsidRPr="00590783">
        <w:rPr>
          <w:color w:val="6B5AEE"/>
        </w:rPr>
        <w:t xml:space="preserve"> Funds (Cash-In)</w:t>
      </w:r>
    </w:p>
    <w:p w14:paraId="75938431" w14:textId="77777777" w:rsidR="00590783" w:rsidRDefault="00A301EE">
      <w:r>
        <w:br/>
      </w:r>
      <w:proofErr w:type="gramStart"/>
      <w:r>
        <w:t>Endpoint:</w:t>
      </w:r>
      <w:proofErr w:type="gramEnd"/>
      <w:r>
        <w:t xml:space="preserve"> POST /api/v1/transaction-</w:t>
      </w:r>
      <w:proofErr w:type="spellStart"/>
      <w:r>
        <w:t>intents</w:t>
      </w:r>
      <w:proofErr w:type="spellEnd"/>
      <w:r>
        <w:t>/cash-in</w:t>
      </w:r>
      <w:r>
        <w:br/>
      </w:r>
      <w:r>
        <w:br/>
        <w:t xml:space="preserve">This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a collection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customer’s</w:t>
      </w:r>
      <w:proofErr w:type="spellEnd"/>
      <w:r>
        <w:t xml:space="preserve"> Mobile Money </w:t>
      </w:r>
      <w:proofErr w:type="spellStart"/>
      <w:r>
        <w:t>wallet</w:t>
      </w:r>
      <w:proofErr w:type="spellEnd"/>
      <w:r>
        <w:t xml:space="preserve"> (Orange or MTN) to the </w:t>
      </w:r>
      <w:proofErr w:type="spellStart"/>
      <w:r>
        <w:t>merchant’s</w:t>
      </w:r>
      <w:proofErr w:type="spellEnd"/>
      <w:r>
        <w:t xml:space="preserve"> </w:t>
      </w:r>
      <w:proofErr w:type="spellStart"/>
      <w:r>
        <w:t>Neero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4430E8EF" w14:textId="77777777" w:rsidR="002D6CEB" w:rsidRDefault="002D6CEB"/>
    <w:p w14:paraId="59D7F074" w14:textId="508E2FF6" w:rsidR="00590783" w:rsidRPr="00590783" w:rsidRDefault="002D6CEB" w:rsidP="00590783">
      <w:pPr>
        <w:shd w:val="clear" w:color="auto" w:fill="FFFFFF"/>
        <w:spacing w:line="270" w:lineRule="atLeast"/>
        <w:rPr>
          <w:rFonts w:ascii="Monaco" w:hAnsi="Monaco"/>
          <w:color w:val="000000" w:themeColor="text1"/>
          <w:sz w:val="18"/>
          <w:szCs w:val="18"/>
        </w:rPr>
      </w:pPr>
      <w:r w:rsidRPr="002D6CEB">
        <w:rPr>
          <w:color w:val="000000" w:themeColor="text1"/>
          <w:highlight w:val="yellow"/>
        </w:rPr>
        <w:t>Note :</w:t>
      </w:r>
      <w:r>
        <w:rPr>
          <w:color w:val="000000" w:themeColor="text1"/>
        </w:rPr>
        <w:t xml:space="preserve"> </w:t>
      </w:r>
      <w:r w:rsidR="00590783" w:rsidRPr="00590783">
        <w:rPr>
          <w:color w:val="000000" w:themeColor="text1"/>
        </w:rPr>
        <w:t xml:space="preserve">For </w:t>
      </w:r>
      <w:proofErr w:type="spellStart"/>
      <w:r w:rsidR="00590783" w:rsidRPr="00590783">
        <w:rPr>
          <w:color w:val="000000" w:themeColor="text1"/>
        </w:rPr>
        <w:t>collect</w:t>
      </w:r>
      <w:proofErr w:type="spellEnd"/>
      <w:r w:rsidR="00590783" w:rsidRPr="00590783">
        <w:rPr>
          <w:color w:val="000000" w:themeColor="text1"/>
        </w:rPr>
        <w:t xml:space="preserve"> on </w:t>
      </w:r>
      <w:proofErr w:type="spellStart"/>
      <w:r w:rsidR="00590783" w:rsidRPr="00590783">
        <w:rPr>
          <w:rFonts w:ascii="Monaco" w:hAnsi="Monaco"/>
          <w:color w:val="000000" w:themeColor="text1"/>
          <w:sz w:val="18"/>
          <w:szCs w:val="18"/>
        </w:rPr>
        <w:t>sourcePaymentMethodId</w:t>
      </w:r>
      <w:proofErr w:type="spellEnd"/>
      <w:r w:rsidR="00590783"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 w:rsidR="00590783" w:rsidRPr="00590783">
        <w:rPr>
          <w:rFonts w:ascii="Monaco" w:hAnsi="Monaco"/>
          <w:color w:val="000000" w:themeColor="text1"/>
          <w:sz w:val="18"/>
          <w:szCs w:val="18"/>
        </w:rPr>
        <w:t>you</w:t>
      </w:r>
      <w:proofErr w:type="spellEnd"/>
      <w:r w:rsidR="00590783"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 w:rsidR="00590783" w:rsidRPr="00590783">
        <w:rPr>
          <w:rFonts w:ascii="Monaco" w:hAnsi="Monaco"/>
          <w:color w:val="000000" w:themeColor="text1"/>
          <w:sz w:val="18"/>
          <w:szCs w:val="18"/>
        </w:rPr>
        <w:t>add</w:t>
      </w:r>
      <w:proofErr w:type="spellEnd"/>
      <w:r w:rsidR="00590783"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 w:rsidR="00590783" w:rsidRPr="00590783">
        <w:rPr>
          <w:rFonts w:ascii="Monaco" w:hAnsi="Monaco"/>
          <w:color w:val="000000" w:themeColor="text1"/>
          <w:sz w:val="18"/>
          <w:szCs w:val="18"/>
        </w:rPr>
        <w:t>mobileMoney</w:t>
      </w:r>
      <w:proofErr w:type="spellEnd"/>
      <w:r w:rsidR="00590783"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 w:rsidR="00590783" w:rsidRPr="00590783">
        <w:rPr>
          <w:rFonts w:ascii="Monaco" w:hAnsi="Monaco"/>
          <w:color w:val="000000" w:themeColor="text1"/>
          <w:sz w:val="18"/>
          <w:szCs w:val="18"/>
        </w:rPr>
        <w:t>payment</w:t>
      </w:r>
      <w:proofErr w:type="spellEnd"/>
      <w:r w:rsidR="00590783"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 w:rsidR="00590783" w:rsidRPr="00590783">
        <w:rPr>
          <w:rFonts w:ascii="Monaco" w:hAnsi="Monaco"/>
          <w:color w:val="000000" w:themeColor="text1"/>
          <w:sz w:val="18"/>
          <w:szCs w:val="18"/>
        </w:rPr>
        <w:t>method</w:t>
      </w:r>
      <w:proofErr w:type="spellEnd"/>
      <w:r w:rsidR="00590783" w:rsidRPr="00590783">
        <w:rPr>
          <w:rFonts w:ascii="Monaco" w:hAnsi="Monaco"/>
          <w:color w:val="000000" w:themeColor="text1"/>
          <w:sz w:val="18"/>
          <w:szCs w:val="18"/>
        </w:rPr>
        <w:t xml:space="preserve"> Id and on destination </w:t>
      </w:r>
      <w:proofErr w:type="spellStart"/>
      <w:r w:rsidR="00590783" w:rsidRPr="00590783">
        <w:rPr>
          <w:rFonts w:ascii="Monaco" w:hAnsi="Monaco"/>
          <w:color w:val="000000" w:themeColor="text1"/>
          <w:sz w:val="18"/>
          <w:szCs w:val="18"/>
        </w:rPr>
        <w:t>destinationPaymentMethodId</w:t>
      </w:r>
      <w:proofErr w:type="spellEnd"/>
      <w:r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Monaco" w:hAnsi="Monaco"/>
          <w:color w:val="000000" w:themeColor="text1"/>
          <w:sz w:val="18"/>
          <w:szCs w:val="18"/>
        </w:rPr>
        <w:t>you</w:t>
      </w:r>
      <w:proofErr w:type="spellEnd"/>
      <w:r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Monaco" w:hAnsi="Monaco"/>
          <w:color w:val="000000" w:themeColor="text1"/>
          <w:sz w:val="18"/>
          <w:szCs w:val="18"/>
        </w:rPr>
        <w:t>add</w:t>
      </w:r>
      <w:proofErr w:type="spellEnd"/>
      <w:r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Monaco" w:hAnsi="Monaco"/>
          <w:color w:val="000000" w:themeColor="text1"/>
          <w:sz w:val="18"/>
          <w:szCs w:val="18"/>
        </w:rPr>
        <w:t>merchantPaymentMethod</w:t>
      </w:r>
      <w:r w:rsidRPr="00590783">
        <w:rPr>
          <w:rFonts w:ascii="Monaco" w:hAnsi="Monaco"/>
          <w:color w:val="000000" w:themeColor="text1"/>
          <w:sz w:val="18"/>
          <w:szCs w:val="18"/>
        </w:rPr>
        <w:t>Id</w:t>
      </w:r>
      <w:proofErr w:type="spellEnd"/>
    </w:p>
    <w:p w14:paraId="55D477FC" w14:textId="4C306D1A" w:rsidR="00590783" w:rsidRDefault="00590783" w:rsidP="0059078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229D497" w14:textId="530BE8CB" w:rsidR="00D42FF5" w:rsidRDefault="00A301EE">
      <w:r>
        <w:br/>
      </w:r>
    </w:p>
    <w:p w14:paraId="09CD7628" w14:textId="77777777" w:rsidR="00D42FF5" w:rsidRDefault="00A301EE">
      <w:proofErr w:type="spellStart"/>
      <w:r>
        <w:t>Request</w:t>
      </w:r>
      <w:proofErr w:type="spellEnd"/>
      <w:r>
        <w:t xml:space="preserve"> </w:t>
      </w:r>
      <w:proofErr w:type="gramStart"/>
      <w:r>
        <w:t>body:</w:t>
      </w:r>
      <w:proofErr w:type="gramEnd"/>
    </w:p>
    <w:p w14:paraId="4FE9DD75" w14:textId="60EC2FDF" w:rsidR="00FF10FE" w:rsidRDefault="00FF10FE">
      <w:r>
        <w:rPr>
          <w:noProof/>
        </w:rPr>
        <w:drawing>
          <wp:inline distT="0" distB="0" distL="0" distR="0" wp14:anchorId="5FF57658" wp14:editId="0FF024EF">
            <wp:extent cx="5486400" cy="1655445"/>
            <wp:effectExtent l="0" t="0" r="0" b="0"/>
            <wp:docPr id="1529322439" name="Image 4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22439" name="Image 4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9315" w14:textId="77777777" w:rsidR="00D42FF5" w:rsidRDefault="00A301EE">
      <w:r>
        <w:br/>
      </w:r>
      <w:r w:rsidRPr="00431A91">
        <w:rPr>
          <w:sz w:val="18"/>
          <w:szCs w:val="18"/>
        </w:rPr>
        <w:t>{</w:t>
      </w:r>
      <w:r w:rsidRPr="00431A91">
        <w:rPr>
          <w:sz w:val="18"/>
          <w:szCs w:val="18"/>
        </w:rPr>
        <w:br/>
        <w:t xml:space="preserve">    "</w:t>
      </w:r>
      <w:proofErr w:type="spellStart"/>
      <w:r w:rsidRPr="00431A91">
        <w:rPr>
          <w:sz w:val="18"/>
          <w:szCs w:val="18"/>
        </w:rPr>
        <w:t>amount</w:t>
      </w:r>
      <w:proofErr w:type="spellEnd"/>
      <w:proofErr w:type="gramStart"/>
      <w:r w:rsidRPr="00431A91">
        <w:rPr>
          <w:sz w:val="18"/>
          <w:szCs w:val="18"/>
        </w:rPr>
        <w:t>":</w:t>
      </w:r>
      <w:proofErr w:type="gramEnd"/>
      <w:r w:rsidRPr="00431A91">
        <w:rPr>
          <w:sz w:val="18"/>
          <w:szCs w:val="18"/>
        </w:rPr>
        <w:t xml:space="preserve"> 5000,</w:t>
      </w:r>
      <w:r w:rsidRPr="00431A91">
        <w:rPr>
          <w:sz w:val="18"/>
          <w:szCs w:val="18"/>
        </w:rPr>
        <w:br/>
        <w:t xml:space="preserve">    "</w:t>
      </w:r>
      <w:proofErr w:type="spellStart"/>
      <w:r w:rsidRPr="00431A91">
        <w:rPr>
          <w:sz w:val="18"/>
          <w:szCs w:val="18"/>
        </w:rPr>
        <w:t>currencyCode</w:t>
      </w:r>
      <w:proofErr w:type="spellEnd"/>
      <w:proofErr w:type="gramStart"/>
      <w:r w:rsidRPr="00431A91">
        <w:rPr>
          <w:sz w:val="18"/>
          <w:szCs w:val="18"/>
        </w:rPr>
        <w:t>":</w:t>
      </w:r>
      <w:proofErr w:type="gramEnd"/>
      <w:r w:rsidRPr="00431A91">
        <w:rPr>
          <w:sz w:val="18"/>
          <w:szCs w:val="18"/>
        </w:rPr>
        <w:t xml:space="preserve"> "XAF",</w:t>
      </w:r>
      <w:r w:rsidRPr="00431A91">
        <w:rPr>
          <w:sz w:val="18"/>
          <w:szCs w:val="18"/>
        </w:rPr>
        <w:br/>
        <w:t xml:space="preserve">    "</w:t>
      </w:r>
      <w:proofErr w:type="spellStart"/>
      <w:r w:rsidRPr="00431A91">
        <w:rPr>
          <w:sz w:val="18"/>
          <w:szCs w:val="18"/>
        </w:rPr>
        <w:t>paymentType</w:t>
      </w:r>
      <w:proofErr w:type="spellEnd"/>
      <w:proofErr w:type="gramStart"/>
      <w:r w:rsidRPr="00431A91">
        <w:rPr>
          <w:sz w:val="18"/>
          <w:szCs w:val="18"/>
        </w:rPr>
        <w:t>":</w:t>
      </w:r>
      <w:proofErr w:type="gramEnd"/>
      <w:r w:rsidRPr="00431A91">
        <w:rPr>
          <w:sz w:val="18"/>
          <w:szCs w:val="18"/>
        </w:rPr>
        <w:t xml:space="preserve"> "MERCHANT_COLLECTION",</w:t>
      </w:r>
      <w:r w:rsidRPr="00431A91">
        <w:rPr>
          <w:sz w:val="18"/>
          <w:szCs w:val="18"/>
        </w:rPr>
        <w:br/>
        <w:t xml:space="preserve">    "</w:t>
      </w:r>
      <w:proofErr w:type="spellStart"/>
      <w:r w:rsidRPr="00431A91">
        <w:rPr>
          <w:sz w:val="18"/>
          <w:szCs w:val="18"/>
        </w:rPr>
        <w:t>destinationPaymentMethodId</w:t>
      </w:r>
      <w:proofErr w:type="spellEnd"/>
      <w:proofErr w:type="gramStart"/>
      <w:r w:rsidRPr="00431A91">
        <w:rPr>
          <w:sz w:val="18"/>
          <w:szCs w:val="18"/>
        </w:rPr>
        <w:t>":</w:t>
      </w:r>
      <w:proofErr w:type="gramEnd"/>
      <w:r w:rsidRPr="00431A91">
        <w:rPr>
          <w:sz w:val="18"/>
          <w:szCs w:val="18"/>
        </w:rPr>
        <w:t xml:space="preserve"> "{{</w:t>
      </w:r>
      <w:proofErr w:type="spellStart"/>
      <w:r w:rsidRPr="00431A91">
        <w:rPr>
          <w:sz w:val="18"/>
          <w:szCs w:val="18"/>
        </w:rPr>
        <w:t>merchantPaymentMethodId</w:t>
      </w:r>
      <w:proofErr w:type="spellEnd"/>
      <w:r w:rsidRPr="00431A91">
        <w:rPr>
          <w:sz w:val="18"/>
          <w:szCs w:val="18"/>
        </w:rPr>
        <w:t>}}",</w:t>
      </w:r>
      <w:r w:rsidRPr="00431A91">
        <w:rPr>
          <w:sz w:val="18"/>
          <w:szCs w:val="18"/>
        </w:rPr>
        <w:br/>
        <w:t xml:space="preserve">    "</w:t>
      </w:r>
      <w:proofErr w:type="spellStart"/>
      <w:r w:rsidRPr="00431A91">
        <w:rPr>
          <w:sz w:val="18"/>
          <w:szCs w:val="18"/>
        </w:rPr>
        <w:t>sourcePaymentMethodId</w:t>
      </w:r>
      <w:proofErr w:type="spellEnd"/>
      <w:proofErr w:type="gramStart"/>
      <w:r w:rsidRPr="00431A91">
        <w:rPr>
          <w:sz w:val="18"/>
          <w:szCs w:val="18"/>
        </w:rPr>
        <w:t>":</w:t>
      </w:r>
      <w:proofErr w:type="gramEnd"/>
      <w:r w:rsidRPr="00431A91">
        <w:rPr>
          <w:sz w:val="18"/>
          <w:szCs w:val="18"/>
        </w:rPr>
        <w:t xml:space="preserve"> "{{</w:t>
      </w:r>
      <w:proofErr w:type="spellStart"/>
      <w:r w:rsidRPr="00431A91">
        <w:rPr>
          <w:sz w:val="18"/>
          <w:szCs w:val="18"/>
        </w:rPr>
        <w:t>omPaymentMethodId</w:t>
      </w:r>
      <w:proofErr w:type="spellEnd"/>
      <w:r w:rsidRPr="00431A91">
        <w:rPr>
          <w:sz w:val="18"/>
          <w:szCs w:val="18"/>
        </w:rPr>
        <w:t>}}",</w:t>
      </w:r>
      <w:r w:rsidRPr="00431A91">
        <w:rPr>
          <w:sz w:val="18"/>
          <w:szCs w:val="18"/>
        </w:rPr>
        <w:br/>
        <w:t xml:space="preserve">    "</w:t>
      </w:r>
      <w:proofErr w:type="spellStart"/>
      <w:r w:rsidRPr="00431A91">
        <w:rPr>
          <w:sz w:val="18"/>
          <w:szCs w:val="18"/>
        </w:rPr>
        <w:t>confirm</w:t>
      </w:r>
      <w:proofErr w:type="spellEnd"/>
      <w:proofErr w:type="gramStart"/>
      <w:r w:rsidRPr="00431A91">
        <w:rPr>
          <w:sz w:val="18"/>
          <w:szCs w:val="18"/>
        </w:rPr>
        <w:t>":</w:t>
      </w:r>
      <w:proofErr w:type="gramEnd"/>
      <w:r w:rsidRPr="00431A91">
        <w:rPr>
          <w:sz w:val="18"/>
          <w:szCs w:val="18"/>
        </w:rPr>
        <w:t xml:space="preserve"> </w:t>
      </w:r>
      <w:proofErr w:type="spellStart"/>
      <w:r w:rsidRPr="00431A91">
        <w:rPr>
          <w:sz w:val="18"/>
          <w:szCs w:val="18"/>
        </w:rPr>
        <w:t>true</w:t>
      </w:r>
      <w:proofErr w:type="spellEnd"/>
      <w:r w:rsidRPr="00431A91">
        <w:rPr>
          <w:sz w:val="18"/>
          <w:szCs w:val="18"/>
        </w:rPr>
        <w:br/>
        <w:t>}</w:t>
      </w:r>
      <w:r>
        <w:br/>
      </w:r>
    </w:p>
    <w:p w14:paraId="24294919" w14:textId="77777777" w:rsidR="00D42FF5" w:rsidRPr="006F23FA" w:rsidRDefault="00A301EE">
      <w:pPr>
        <w:rPr>
          <w:b/>
          <w:bCs/>
          <w:color w:val="6B5AEE"/>
        </w:rPr>
      </w:pPr>
      <w:proofErr w:type="spellStart"/>
      <w:r w:rsidRPr="006F23FA">
        <w:rPr>
          <w:b/>
          <w:bCs/>
          <w:color w:val="6B5AEE"/>
        </w:rPr>
        <w:t>Simplified</w:t>
      </w:r>
      <w:proofErr w:type="spellEnd"/>
      <w:r w:rsidRPr="006F23FA">
        <w:rPr>
          <w:b/>
          <w:bCs/>
          <w:color w:val="6B5AEE"/>
        </w:rPr>
        <w:t xml:space="preserve"> </w:t>
      </w:r>
      <w:proofErr w:type="spellStart"/>
      <w:r w:rsidRPr="006F23FA">
        <w:rPr>
          <w:b/>
          <w:bCs/>
          <w:color w:val="6B5AEE"/>
        </w:rPr>
        <w:t>response</w:t>
      </w:r>
      <w:proofErr w:type="spellEnd"/>
      <w:r w:rsidRPr="006F23FA">
        <w:rPr>
          <w:b/>
          <w:bCs/>
          <w:color w:val="6B5AEE"/>
        </w:rPr>
        <w:t xml:space="preserve"> </w:t>
      </w:r>
      <w:proofErr w:type="spellStart"/>
      <w:proofErr w:type="gramStart"/>
      <w:r w:rsidRPr="006F23FA">
        <w:rPr>
          <w:b/>
          <w:bCs/>
          <w:color w:val="6B5AEE"/>
        </w:rPr>
        <w:t>example</w:t>
      </w:r>
      <w:proofErr w:type="spellEnd"/>
      <w:r w:rsidRPr="006F23FA">
        <w:rPr>
          <w:b/>
          <w:bCs/>
          <w:color w:val="6B5AEE"/>
        </w:rPr>
        <w:t>:</w:t>
      </w:r>
      <w:proofErr w:type="gramEnd"/>
    </w:p>
    <w:p w14:paraId="116C8447" w14:textId="77777777" w:rsidR="002D6CEB" w:rsidRDefault="002D6CEB"/>
    <w:p w14:paraId="5EE60DF6" w14:textId="2878BE16" w:rsidR="00D42FF5" w:rsidRDefault="00FF10FE">
      <w:r>
        <w:rPr>
          <w:noProof/>
        </w:rPr>
        <w:drawing>
          <wp:inline distT="0" distB="0" distL="0" distR="0" wp14:anchorId="3B2108EA" wp14:editId="58A5C472">
            <wp:extent cx="4228939" cy="1948543"/>
            <wp:effectExtent l="0" t="0" r="635" b="0"/>
            <wp:docPr id="246526089" name="Image 5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6089" name="Image 5" descr="Une image contenant texte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8684" cy="199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EE">
        <w:br/>
      </w:r>
    </w:p>
    <w:p w14:paraId="3AB273F4" w14:textId="77777777" w:rsidR="00D42FF5" w:rsidRPr="00590783" w:rsidRDefault="00A301EE">
      <w:pPr>
        <w:pStyle w:val="Titre2"/>
        <w:rPr>
          <w:color w:val="6B5AEE"/>
        </w:rPr>
      </w:pPr>
      <w:r w:rsidRPr="00590783">
        <w:rPr>
          <w:color w:val="6B5AEE"/>
        </w:rPr>
        <w:t>4. Transfer Funds (Cash-Out)</w:t>
      </w:r>
    </w:p>
    <w:p w14:paraId="6B172C75" w14:textId="77777777" w:rsidR="00D42FF5" w:rsidRDefault="00A301EE">
      <w:r>
        <w:br/>
      </w:r>
      <w:proofErr w:type="gramStart"/>
      <w:r>
        <w:t>Endpoint:</w:t>
      </w:r>
      <w:proofErr w:type="gramEnd"/>
      <w:r>
        <w:t xml:space="preserve"> POST /api/v1/transaction-</w:t>
      </w:r>
      <w:proofErr w:type="spellStart"/>
      <w:r>
        <w:t>intents</w:t>
      </w:r>
      <w:proofErr w:type="spellEnd"/>
      <w:r>
        <w:t>/cash-out</w:t>
      </w:r>
      <w:r>
        <w:br/>
      </w:r>
      <w:r>
        <w:br/>
      </w:r>
      <w:proofErr w:type="spellStart"/>
      <w:r>
        <w:t>Allows</w:t>
      </w:r>
      <w:proofErr w:type="spellEnd"/>
      <w:r>
        <w:t xml:space="preserve"> the </w:t>
      </w:r>
      <w:proofErr w:type="spellStart"/>
      <w:r>
        <w:t>merchant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money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Neero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to a </w:t>
      </w:r>
      <w:proofErr w:type="spellStart"/>
      <w:r>
        <w:t>customer’s</w:t>
      </w:r>
      <w:proofErr w:type="spellEnd"/>
      <w:r>
        <w:t xml:space="preserve"> Mobile Money </w:t>
      </w:r>
      <w:proofErr w:type="spellStart"/>
      <w:r>
        <w:t>wallet</w:t>
      </w:r>
      <w:proofErr w:type="spellEnd"/>
      <w:r>
        <w:t>.</w:t>
      </w:r>
      <w:r>
        <w:br/>
      </w:r>
    </w:p>
    <w:p w14:paraId="6AFC6D09" w14:textId="2D8F583C" w:rsidR="002D6CEB" w:rsidRPr="00590783" w:rsidRDefault="002D6CEB" w:rsidP="002D6CEB">
      <w:pPr>
        <w:shd w:val="clear" w:color="auto" w:fill="FFFFFF"/>
        <w:spacing w:line="270" w:lineRule="atLeast"/>
        <w:rPr>
          <w:rFonts w:ascii="Monaco" w:hAnsi="Monaco"/>
          <w:color w:val="000000" w:themeColor="text1"/>
          <w:sz w:val="18"/>
          <w:szCs w:val="18"/>
        </w:rPr>
      </w:pPr>
      <w:r w:rsidRPr="002D6CEB">
        <w:rPr>
          <w:color w:val="000000" w:themeColor="text1"/>
          <w:highlight w:val="yellow"/>
        </w:rPr>
        <w:t>Note :</w:t>
      </w:r>
      <w:r>
        <w:rPr>
          <w:color w:val="000000" w:themeColor="text1"/>
        </w:rPr>
        <w:t xml:space="preserve"> </w:t>
      </w:r>
      <w:r w:rsidRPr="00590783">
        <w:rPr>
          <w:color w:val="000000" w:themeColor="text1"/>
        </w:rPr>
        <w:t xml:space="preserve">For </w:t>
      </w:r>
      <w:proofErr w:type="spellStart"/>
      <w:r>
        <w:rPr>
          <w:color w:val="000000" w:themeColor="text1"/>
        </w:rPr>
        <w:t>transfer</w:t>
      </w:r>
      <w:proofErr w:type="spellEnd"/>
      <w:r w:rsidRPr="00590783">
        <w:rPr>
          <w:color w:val="000000" w:themeColor="text1"/>
        </w:rPr>
        <w:t xml:space="preserve"> on </w:t>
      </w:r>
      <w:proofErr w:type="spellStart"/>
      <w:r w:rsidRPr="00590783">
        <w:rPr>
          <w:rFonts w:ascii="Monaco" w:hAnsi="Monaco"/>
          <w:color w:val="000000" w:themeColor="text1"/>
          <w:sz w:val="18"/>
          <w:szCs w:val="18"/>
        </w:rPr>
        <w:t>sourcePaymentMethodId</w:t>
      </w:r>
      <w:proofErr w:type="spellEnd"/>
      <w:r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 w:rsidRPr="00590783">
        <w:rPr>
          <w:rFonts w:ascii="Monaco" w:hAnsi="Monaco"/>
          <w:color w:val="000000" w:themeColor="text1"/>
          <w:sz w:val="18"/>
          <w:szCs w:val="18"/>
        </w:rPr>
        <w:t>you</w:t>
      </w:r>
      <w:proofErr w:type="spellEnd"/>
      <w:r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 w:rsidRPr="00590783">
        <w:rPr>
          <w:rFonts w:ascii="Monaco" w:hAnsi="Monaco"/>
          <w:color w:val="000000" w:themeColor="text1"/>
          <w:sz w:val="18"/>
          <w:szCs w:val="18"/>
        </w:rPr>
        <w:t>add</w:t>
      </w:r>
      <w:proofErr w:type="spellEnd"/>
      <w:r w:rsidRPr="00590783"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Monaco" w:hAnsi="Monaco"/>
          <w:color w:val="000000" w:themeColor="text1"/>
          <w:sz w:val="18"/>
          <w:szCs w:val="18"/>
        </w:rPr>
        <w:t>merchantPaymentMethod</w:t>
      </w:r>
      <w:r w:rsidRPr="00590783">
        <w:rPr>
          <w:rFonts w:ascii="Monaco" w:hAnsi="Monaco"/>
          <w:color w:val="000000" w:themeColor="text1"/>
          <w:sz w:val="18"/>
          <w:szCs w:val="18"/>
        </w:rPr>
        <w:t>Id</w:t>
      </w:r>
      <w:proofErr w:type="spellEnd"/>
      <w:r w:rsidRPr="00590783">
        <w:rPr>
          <w:rFonts w:ascii="Monaco" w:hAnsi="Monaco"/>
          <w:color w:val="000000" w:themeColor="text1"/>
          <w:sz w:val="18"/>
          <w:szCs w:val="18"/>
        </w:rPr>
        <w:t xml:space="preserve"> and on </w:t>
      </w:r>
      <w:proofErr w:type="spellStart"/>
      <w:r w:rsidRPr="00590783">
        <w:rPr>
          <w:rFonts w:ascii="Monaco" w:hAnsi="Monaco"/>
          <w:color w:val="000000" w:themeColor="text1"/>
          <w:sz w:val="18"/>
          <w:szCs w:val="18"/>
        </w:rPr>
        <w:t>destinationPaymentMethodId</w:t>
      </w:r>
      <w:proofErr w:type="spellEnd"/>
      <w:r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Monaco" w:hAnsi="Monaco"/>
          <w:color w:val="000000" w:themeColor="text1"/>
          <w:sz w:val="18"/>
          <w:szCs w:val="18"/>
        </w:rPr>
        <w:t>you</w:t>
      </w:r>
      <w:proofErr w:type="spellEnd"/>
      <w:r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Monaco" w:hAnsi="Monaco"/>
          <w:color w:val="000000" w:themeColor="text1"/>
          <w:sz w:val="18"/>
          <w:szCs w:val="18"/>
        </w:rPr>
        <w:t>add</w:t>
      </w:r>
      <w:proofErr w:type="spellEnd"/>
      <w:r>
        <w:rPr>
          <w:rFonts w:ascii="Monaco" w:hAnsi="Monaco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Monaco" w:hAnsi="Monaco"/>
          <w:color w:val="000000" w:themeColor="text1"/>
          <w:sz w:val="18"/>
          <w:szCs w:val="18"/>
        </w:rPr>
        <w:t>mobileMoneyPaymentMethodId</w:t>
      </w:r>
      <w:proofErr w:type="spellEnd"/>
      <w:r>
        <w:rPr>
          <w:rFonts w:ascii="Monaco" w:hAnsi="Monaco"/>
          <w:color w:val="000000" w:themeColor="text1"/>
          <w:sz w:val="18"/>
          <w:szCs w:val="18"/>
        </w:rPr>
        <w:t>.</w:t>
      </w:r>
    </w:p>
    <w:p w14:paraId="28EB6E8A" w14:textId="77777777" w:rsidR="002D6CEB" w:rsidRDefault="002D6CEB"/>
    <w:p w14:paraId="131D981A" w14:textId="77777777" w:rsidR="002D6CEB" w:rsidRDefault="002D6CEB"/>
    <w:p w14:paraId="7FE97ED8" w14:textId="347FBB0F" w:rsidR="00D42FF5" w:rsidRDefault="00A301EE">
      <w:proofErr w:type="spellStart"/>
      <w:r>
        <w:t>Request</w:t>
      </w:r>
      <w:proofErr w:type="spellEnd"/>
      <w:r>
        <w:t xml:space="preserve"> </w:t>
      </w:r>
      <w:proofErr w:type="gramStart"/>
      <w:r>
        <w:t>body:</w:t>
      </w:r>
      <w:proofErr w:type="gramEnd"/>
      <w:r w:rsidR="00801E63">
        <w:rPr>
          <w:noProof/>
        </w:rPr>
        <w:drawing>
          <wp:inline distT="0" distB="0" distL="0" distR="0" wp14:anchorId="72BCEB82" wp14:editId="4EFA6FE5">
            <wp:extent cx="5486400" cy="1527810"/>
            <wp:effectExtent l="0" t="0" r="0" b="0"/>
            <wp:docPr id="78378670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86704" name="Image 7837867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3B9D">
        <w:rPr>
          <w:sz w:val="18"/>
          <w:szCs w:val="18"/>
        </w:rPr>
        <w:t>{</w:t>
      </w:r>
      <w:r w:rsidRPr="00543B9D">
        <w:rPr>
          <w:sz w:val="18"/>
          <w:szCs w:val="18"/>
        </w:rPr>
        <w:br/>
        <w:t xml:space="preserve">    "</w:t>
      </w:r>
      <w:proofErr w:type="spellStart"/>
      <w:r w:rsidRPr="00543B9D">
        <w:rPr>
          <w:sz w:val="18"/>
          <w:szCs w:val="18"/>
        </w:rPr>
        <w:t>amount</w:t>
      </w:r>
      <w:proofErr w:type="spellEnd"/>
      <w:proofErr w:type="gramStart"/>
      <w:r w:rsidRPr="00543B9D">
        <w:rPr>
          <w:sz w:val="18"/>
          <w:szCs w:val="18"/>
        </w:rPr>
        <w:t>":</w:t>
      </w:r>
      <w:proofErr w:type="gramEnd"/>
      <w:r w:rsidRPr="00543B9D">
        <w:rPr>
          <w:sz w:val="18"/>
          <w:szCs w:val="18"/>
        </w:rPr>
        <w:t xml:space="preserve"> 5000,</w:t>
      </w:r>
      <w:r w:rsidRPr="00543B9D">
        <w:rPr>
          <w:sz w:val="18"/>
          <w:szCs w:val="18"/>
        </w:rPr>
        <w:br/>
        <w:t xml:space="preserve">    "</w:t>
      </w:r>
      <w:proofErr w:type="spellStart"/>
      <w:r w:rsidRPr="00543B9D">
        <w:rPr>
          <w:sz w:val="18"/>
          <w:szCs w:val="18"/>
        </w:rPr>
        <w:t>currencyCode</w:t>
      </w:r>
      <w:proofErr w:type="spellEnd"/>
      <w:proofErr w:type="gramStart"/>
      <w:r w:rsidRPr="00543B9D">
        <w:rPr>
          <w:sz w:val="18"/>
          <w:szCs w:val="18"/>
        </w:rPr>
        <w:t>":</w:t>
      </w:r>
      <w:proofErr w:type="gramEnd"/>
      <w:r w:rsidRPr="00543B9D">
        <w:rPr>
          <w:sz w:val="18"/>
          <w:szCs w:val="18"/>
        </w:rPr>
        <w:t xml:space="preserve"> "XAF",</w:t>
      </w:r>
      <w:r w:rsidRPr="00543B9D">
        <w:rPr>
          <w:sz w:val="18"/>
          <w:szCs w:val="18"/>
        </w:rPr>
        <w:br/>
        <w:t xml:space="preserve">    "</w:t>
      </w:r>
      <w:proofErr w:type="spellStart"/>
      <w:r w:rsidRPr="00543B9D">
        <w:rPr>
          <w:sz w:val="18"/>
          <w:szCs w:val="18"/>
        </w:rPr>
        <w:t>paymentType</w:t>
      </w:r>
      <w:proofErr w:type="spellEnd"/>
      <w:proofErr w:type="gramStart"/>
      <w:r w:rsidRPr="00543B9D">
        <w:rPr>
          <w:sz w:val="18"/>
          <w:szCs w:val="18"/>
        </w:rPr>
        <w:t>":</w:t>
      </w:r>
      <w:proofErr w:type="gramEnd"/>
      <w:r w:rsidRPr="00543B9D">
        <w:rPr>
          <w:sz w:val="18"/>
          <w:szCs w:val="18"/>
        </w:rPr>
        <w:t xml:space="preserve"> "</w:t>
      </w:r>
      <w:r w:rsidR="00801E63" w:rsidRPr="00543B9D">
        <w:rPr>
          <w:sz w:val="18"/>
          <w:szCs w:val="18"/>
        </w:rPr>
        <w:t>ORANGE_MONEY_TRANSFER</w:t>
      </w:r>
      <w:r w:rsidRPr="00543B9D">
        <w:rPr>
          <w:sz w:val="18"/>
          <w:szCs w:val="18"/>
        </w:rPr>
        <w:t>",</w:t>
      </w:r>
      <w:r w:rsidRPr="00543B9D">
        <w:rPr>
          <w:sz w:val="18"/>
          <w:szCs w:val="18"/>
        </w:rPr>
        <w:br/>
        <w:t xml:space="preserve">    "</w:t>
      </w:r>
      <w:proofErr w:type="spellStart"/>
      <w:r w:rsidRPr="00543B9D">
        <w:rPr>
          <w:sz w:val="18"/>
          <w:szCs w:val="18"/>
        </w:rPr>
        <w:t>destinationPaymentMethodId</w:t>
      </w:r>
      <w:proofErr w:type="spellEnd"/>
      <w:proofErr w:type="gramStart"/>
      <w:r w:rsidRPr="00543B9D">
        <w:rPr>
          <w:sz w:val="18"/>
          <w:szCs w:val="18"/>
        </w:rPr>
        <w:t>":</w:t>
      </w:r>
      <w:proofErr w:type="gramEnd"/>
      <w:r w:rsidRPr="00543B9D">
        <w:rPr>
          <w:sz w:val="18"/>
          <w:szCs w:val="18"/>
        </w:rPr>
        <w:t xml:space="preserve"> "{{</w:t>
      </w:r>
      <w:proofErr w:type="spellStart"/>
      <w:r w:rsidRPr="00543B9D">
        <w:rPr>
          <w:sz w:val="18"/>
          <w:szCs w:val="18"/>
        </w:rPr>
        <w:t>omPaymentMethodId</w:t>
      </w:r>
      <w:proofErr w:type="spellEnd"/>
      <w:r w:rsidRPr="00543B9D">
        <w:rPr>
          <w:sz w:val="18"/>
          <w:szCs w:val="18"/>
        </w:rPr>
        <w:t>}}",</w:t>
      </w:r>
      <w:r w:rsidRPr="00543B9D">
        <w:rPr>
          <w:sz w:val="18"/>
          <w:szCs w:val="18"/>
        </w:rPr>
        <w:br/>
        <w:t xml:space="preserve">    "</w:t>
      </w:r>
      <w:proofErr w:type="spellStart"/>
      <w:r w:rsidRPr="00543B9D">
        <w:rPr>
          <w:sz w:val="18"/>
          <w:szCs w:val="18"/>
        </w:rPr>
        <w:t>sourcePaymentMethodId</w:t>
      </w:r>
      <w:proofErr w:type="spellEnd"/>
      <w:proofErr w:type="gramStart"/>
      <w:r w:rsidRPr="00543B9D">
        <w:rPr>
          <w:sz w:val="18"/>
          <w:szCs w:val="18"/>
        </w:rPr>
        <w:t>":</w:t>
      </w:r>
      <w:proofErr w:type="gramEnd"/>
      <w:r w:rsidRPr="00543B9D">
        <w:rPr>
          <w:sz w:val="18"/>
          <w:szCs w:val="18"/>
        </w:rPr>
        <w:t xml:space="preserve"> "{{</w:t>
      </w:r>
      <w:proofErr w:type="spellStart"/>
      <w:r w:rsidRPr="00543B9D">
        <w:rPr>
          <w:sz w:val="18"/>
          <w:szCs w:val="18"/>
        </w:rPr>
        <w:t>merchantPaymentMethodId</w:t>
      </w:r>
      <w:proofErr w:type="spellEnd"/>
      <w:r w:rsidRPr="00543B9D">
        <w:rPr>
          <w:sz w:val="18"/>
          <w:szCs w:val="18"/>
        </w:rPr>
        <w:t>}}",</w:t>
      </w:r>
      <w:r w:rsidRPr="00543B9D">
        <w:rPr>
          <w:sz w:val="18"/>
          <w:szCs w:val="18"/>
        </w:rPr>
        <w:br/>
        <w:t xml:space="preserve">    "</w:t>
      </w:r>
      <w:proofErr w:type="spellStart"/>
      <w:r w:rsidRPr="00543B9D">
        <w:rPr>
          <w:sz w:val="18"/>
          <w:szCs w:val="18"/>
        </w:rPr>
        <w:t>confirm</w:t>
      </w:r>
      <w:proofErr w:type="spellEnd"/>
      <w:proofErr w:type="gramStart"/>
      <w:r w:rsidRPr="00543B9D">
        <w:rPr>
          <w:sz w:val="18"/>
          <w:szCs w:val="18"/>
        </w:rPr>
        <w:t>":</w:t>
      </w:r>
      <w:proofErr w:type="gramEnd"/>
      <w:r w:rsidRPr="00543B9D">
        <w:rPr>
          <w:sz w:val="18"/>
          <w:szCs w:val="18"/>
        </w:rPr>
        <w:t xml:space="preserve"> </w:t>
      </w:r>
      <w:proofErr w:type="spellStart"/>
      <w:r w:rsidRPr="00543B9D">
        <w:rPr>
          <w:sz w:val="18"/>
          <w:szCs w:val="18"/>
        </w:rPr>
        <w:t>true</w:t>
      </w:r>
      <w:proofErr w:type="spellEnd"/>
      <w:r w:rsidRPr="00543B9D">
        <w:rPr>
          <w:sz w:val="18"/>
          <w:szCs w:val="18"/>
        </w:rPr>
        <w:br/>
        <w:t>}</w:t>
      </w:r>
      <w:r>
        <w:br/>
      </w:r>
    </w:p>
    <w:p w14:paraId="3A211A3D" w14:textId="1146D363" w:rsidR="00543B9D" w:rsidRPr="00543B9D" w:rsidRDefault="00543B9D">
      <w:pPr>
        <w:rPr>
          <w:b/>
          <w:bCs/>
          <w:color w:val="6B5AEE"/>
        </w:rPr>
      </w:pPr>
      <w:proofErr w:type="spellStart"/>
      <w:r w:rsidRPr="006F23FA">
        <w:rPr>
          <w:b/>
          <w:bCs/>
          <w:color w:val="6B5AEE"/>
        </w:rPr>
        <w:t>Simplified</w:t>
      </w:r>
      <w:proofErr w:type="spellEnd"/>
      <w:r w:rsidRPr="006F23FA">
        <w:rPr>
          <w:b/>
          <w:bCs/>
          <w:color w:val="6B5AEE"/>
        </w:rPr>
        <w:t xml:space="preserve"> </w:t>
      </w:r>
      <w:proofErr w:type="spellStart"/>
      <w:r w:rsidRPr="006F23FA">
        <w:rPr>
          <w:b/>
          <w:bCs/>
          <w:color w:val="6B5AEE"/>
        </w:rPr>
        <w:t>response</w:t>
      </w:r>
      <w:proofErr w:type="spellEnd"/>
      <w:r w:rsidRPr="006F23FA">
        <w:rPr>
          <w:b/>
          <w:bCs/>
          <w:color w:val="6B5AEE"/>
        </w:rPr>
        <w:t xml:space="preserve"> </w:t>
      </w:r>
      <w:proofErr w:type="spellStart"/>
      <w:proofErr w:type="gramStart"/>
      <w:r w:rsidRPr="006F23FA">
        <w:rPr>
          <w:b/>
          <w:bCs/>
          <w:color w:val="6B5AEE"/>
        </w:rPr>
        <w:t>example</w:t>
      </w:r>
      <w:proofErr w:type="spellEnd"/>
      <w:r w:rsidRPr="006F23FA">
        <w:rPr>
          <w:b/>
          <w:bCs/>
          <w:color w:val="6B5AEE"/>
        </w:rPr>
        <w:t>:</w:t>
      </w:r>
      <w:proofErr w:type="gramEnd"/>
    </w:p>
    <w:p w14:paraId="7B6464F5" w14:textId="5581F746" w:rsidR="00654C19" w:rsidRDefault="00654C19">
      <w:r>
        <w:rPr>
          <w:noProof/>
        </w:rPr>
        <w:lastRenderedPageBreak/>
        <w:drawing>
          <wp:inline distT="0" distB="0" distL="0" distR="0" wp14:anchorId="75F82466" wp14:editId="4B995371">
            <wp:extent cx="4228939" cy="1948543"/>
            <wp:effectExtent l="0" t="0" r="635" b="0"/>
            <wp:docPr id="1452299572" name="Image 5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6089" name="Image 5" descr="Une image contenant texte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8684" cy="199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86C4" w14:textId="77777777" w:rsidR="00543B9D" w:rsidRDefault="00543B9D">
      <w:pPr>
        <w:pStyle w:val="Titre2"/>
        <w:rPr>
          <w:color w:val="6B5AEE"/>
        </w:rPr>
      </w:pPr>
    </w:p>
    <w:p w14:paraId="3BB42D5D" w14:textId="65283635" w:rsidR="00D42FF5" w:rsidRPr="00590783" w:rsidRDefault="00A301EE">
      <w:pPr>
        <w:pStyle w:val="Titre2"/>
        <w:rPr>
          <w:color w:val="6B5AEE"/>
        </w:rPr>
      </w:pPr>
      <w:r w:rsidRPr="00590783">
        <w:rPr>
          <w:color w:val="6B5AEE"/>
        </w:rPr>
        <w:t xml:space="preserve">5. Check Transaction </w:t>
      </w:r>
      <w:proofErr w:type="spellStart"/>
      <w:r w:rsidRPr="00590783">
        <w:rPr>
          <w:color w:val="6B5AEE"/>
        </w:rPr>
        <w:t>Status</w:t>
      </w:r>
      <w:proofErr w:type="spellEnd"/>
    </w:p>
    <w:p w14:paraId="0A3D1D3C" w14:textId="77777777" w:rsidR="00D42FF5" w:rsidRDefault="00A301EE">
      <w:r>
        <w:br/>
      </w:r>
      <w:proofErr w:type="gramStart"/>
      <w:r>
        <w:t>Endpoint:</w:t>
      </w:r>
      <w:proofErr w:type="gramEnd"/>
      <w:r>
        <w:t xml:space="preserve"> GET /api/v1/transaction-</w:t>
      </w:r>
      <w:proofErr w:type="spellStart"/>
      <w:r>
        <w:t>intents</w:t>
      </w:r>
      <w:proofErr w:type="spellEnd"/>
      <w:proofErr w:type="gramStart"/>
      <w:r>
        <w:t>/:</w:t>
      </w:r>
      <w:proofErr w:type="gramEnd"/>
      <w:r>
        <w:t>id</w:t>
      </w:r>
      <w:r>
        <w:br/>
      </w:r>
      <w:r>
        <w:br/>
        <w:t xml:space="preserve">This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retrieves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of a transaction (</w:t>
      </w:r>
      <w:proofErr w:type="spellStart"/>
      <w:r>
        <w:t>either</w:t>
      </w:r>
      <w:proofErr w:type="spellEnd"/>
      <w:r>
        <w:t xml:space="preserve"> Cash-In or Cash-Out).</w:t>
      </w:r>
      <w:r>
        <w:br/>
      </w:r>
    </w:p>
    <w:p w14:paraId="65972F1B" w14:textId="77777777" w:rsidR="00D42FF5" w:rsidRDefault="00A301EE">
      <w:r>
        <w:t xml:space="preserve">Example </w:t>
      </w:r>
      <w:proofErr w:type="spellStart"/>
      <w:proofErr w:type="gramStart"/>
      <w:r>
        <w:t>response</w:t>
      </w:r>
      <w:proofErr w:type="spellEnd"/>
      <w:r>
        <w:t>:</w:t>
      </w:r>
      <w:proofErr w:type="gramEnd"/>
    </w:p>
    <w:p w14:paraId="73F7145E" w14:textId="3EA4DF2F" w:rsidR="00D42FF5" w:rsidRDefault="00801E63">
      <w:r>
        <w:rPr>
          <w:noProof/>
        </w:rPr>
        <w:drawing>
          <wp:inline distT="0" distB="0" distL="0" distR="0" wp14:anchorId="5612E990" wp14:editId="047E1466">
            <wp:extent cx="5486400" cy="2331720"/>
            <wp:effectExtent l="0" t="0" r="0" b="5080"/>
            <wp:docPr id="1112453629" name="Image 8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3629" name="Image 8" descr="Une image contenant texte, capture d’écr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EE">
        <w:br/>
      </w:r>
    </w:p>
    <w:p w14:paraId="68D55A20" w14:textId="77777777" w:rsidR="00D42FF5" w:rsidRPr="00590783" w:rsidRDefault="00A301EE">
      <w:pPr>
        <w:pStyle w:val="Titre2"/>
        <w:rPr>
          <w:color w:val="6B5AEE"/>
        </w:rPr>
      </w:pPr>
      <w:r w:rsidRPr="00590783">
        <w:rPr>
          <w:color w:val="6B5AEE"/>
        </w:rPr>
        <w:t xml:space="preserve">6. Possible </w:t>
      </w:r>
      <w:proofErr w:type="spellStart"/>
      <w:r w:rsidRPr="00590783">
        <w:rPr>
          <w:color w:val="6B5AEE"/>
        </w:rPr>
        <w:t>Statuses</w:t>
      </w:r>
      <w:proofErr w:type="spellEnd"/>
    </w:p>
    <w:p w14:paraId="5BEF60C1" w14:textId="77777777" w:rsidR="00D42FF5" w:rsidRDefault="00A301EE">
      <w:r>
        <w:br/>
        <w:t xml:space="preserve">- **INITIALIZED**: Transaction </w:t>
      </w:r>
      <w:proofErr w:type="spellStart"/>
      <w:r>
        <w:t>created</w:t>
      </w:r>
      <w:proofErr w:type="spellEnd"/>
      <w:r>
        <w:t xml:space="preserve"> but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>.</w:t>
      </w:r>
      <w:r>
        <w:br/>
        <w:t xml:space="preserve">- **PENDING**: </w:t>
      </w:r>
      <w:proofErr w:type="spellStart"/>
      <w:r>
        <w:t>Awaiting</w:t>
      </w:r>
      <w:proofErr w:type="spellEnd"/>
      <w:r>
        <w:t xml:space="preserve"> confirmation </w:t>
      </w:r>
      <w:proofErr w:type="spellStart"/>
      <w:r>
        <w:t>from</w:t>
      </w:r>
      <w:proofErr w:type="spellEnd"/>
      <w:r>
        <w:t xml:space="preserve"> the mobile </w:t>
      </w:r>
      <w:proofErr w:type="spellStart"/>
      <w:r>
        <w:t>wallet</w:t>
      </w:r>
      <w:proofErr w:type="spellEnd"/>
      <w:r>
        <w:t>.</w:t>
      </w:r>
      <w:r>
        <w:br/>
        <w:t xml:space="preserve">- **SUCCESSFUL**: Transaction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  <w:r>
        <w:br/>
        <w:t xml:space="preserve">- **FAILED**: Transaction </w:t>
      </w:r>
      <w:proofErr w:type="spellStart"/>
      <w:r>
        <w:t>failed</w:t>
      </w:r>
      <w:proofErr w:type="spellEnd"/>
      <w:r>
        <w:t>.</w:t>
      </w:r>
      <w:r>
        <w:br/>
        <w:t xml:space="preserve">- **CANCELLED**: Transaction </w:t>
      </w:r>
      <w:proofErr w:type="spellStart"/>
      <w:r>
        <w:t>canceled</w:t>
      </w:r>
      <w:proofErr w:type="spellEnd"/>
      <w:r>
        <w:t xml:space="preserve"> by the user or system.</w:t>
      </w:r>
      <w:r>
        <w:br/>
      </w:r>
    </w:p>
    <w:p w14:paraId="095FB1DF" w14:textId="77777777" w:rsidR="00D42FF5" w:rsidRPr="00590783" w:rsidRDefault="00A301EE">
      <w:pPr>
        <w:pStyle w:val="Titre2"/>
        <w:rPr>
          <w:color w:val="6B5AEE"/>
        </w:rPr>
      </w:pPr>
      <w:r w:rsidRPr="00590783">
        <w:rPr>
          <w:color w:val="6B5AEE"/>
        </w:rPr>
        <w:lastRenderedPageBreak/>
        <w:t>Conclusion</w:t>
      </w:r>
    </w:p>
    <w:p w14:paraId="37375EC0" w14:textId="77777777" w:rsidR="00D42FF5" w:rsidRDefault="00A301EE">
      <w:r>
        <w:br/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proofErr w:type="gramStart"/>
      <w:r>
        <w:t>summary</w:t>
      </w:r>
      <w:proofErr w:type="spellEnd"/>
      <w:r>
        <w:t>:</w:t>
      </w:r>
      <w:proofErr w:type="gramEnd"/>
      <w:r>
        <w:br/>
        <w:t xml:space="preserve">1.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secret key (Basic </w:t>
      </w:r>
      <w:proofErr w:type="spellStart"/>
      <w:r>
        <w:t>Auth</w:t>
      </w:r>
      <w:proofErr w:type="spellEnd"/>
      <w:r>
        <w:t>).</w:t>
      </w:r>
      <w:r>
        <w:br/>
        <w:t xml:space="preserve">2.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Methods (Mobile Money and Merchant).</w:t>
      </w:r>
      <w:r>
        <w:br/>
        <w:t xml:space="preserve">3. Save </w:t>
      </w:r>
      <w:proofErr w:type="spellStart"/>
      <w:r>
        <w:t>their</w:t>
      </w:r>
      <w:proofErr w:type="spellEnd"/>
      <w:r>
        <w:t xml:space="preserve"> IDs.</w:t>
      </w:r>
      <w:r>
        <w:br/>
        <w:t xml:space="preserve">4. </w:t>
      </w:r>
      <w:proofErr w:type="spellStart"/>
      <w:r>
        <w:t>Initiate</w:t>
      </w:r>
      <w:proofErr w:type="spellEnd"/>
      <w:r>
        <w:t xml:space="preserve"> a collection or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Cash-In / Cash-Out </w:t>
      </w:r>
      <w:proofErr w:type="spellStart"/>
      <w:r>
        <w:t>endpoints</w:t>
      </w:r>
      <w:proofErr w:type="spellEnd"/>
      <w:r>
        <w:t>.</w:t>
      </w:r>
      <w:r>
        <w:br/>
        <w:t xml:space="preserve">5. </w:t>
      </w:r>
      <w:proofErr w:type="spellStart"/>
      <w:r>
        <w:t>Retrieve</w:t>
      </w:r>
      <w:proofErr w:type="spellEnd"/>
      <w:r>
        <w:t xml:space="preserve"> transaction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GET /transaction-</w:t>
      </w:r>
      <w:proofErr w:type="spellStart"/>
      <w:r>
        <w:t>intents</w:t>
      </w:r>
      <w:proofErr w:type="spellEnd"/>
      <w:proofErr w:type="gramStart"/>
      <w:r>
        <w:t>/:id.</w:t>
      </w:r>
      <w:proofErr w:type="gramEnd"/>
      <w:r>
        <w:br/>
      </w:r>
      <w:r>
        <w:br/>
      </w:r>
      <w:proofErr w:type="spellStart"/>
      <w:r>
        <w:t>Payment</w:t>
      </w:r>
      <w:proofErr w:type="spellEnd"/>
      <w:r>
        <w:t xml:space="preserve"> Method IDs are permanent and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for future transactions.</w:t>
      </w:r>
      <w:r>
        <w:br/>
      </w:r>
    </w:p>
    <w:p w14:paraId="6CE5956B" w14:textId="77777777" w:rsidR="00543B9D" w:rsidRDefault="00543B9D">
      <w:pPr>
        <w:rPr>
          <w:b/>
          <w:bCs/>
        </w:rPr>
      </w:pPr>
    </w:p>
    <w:p w14:paraId="72E6FC3C" w14:textId="72A2DC2D" w:rsidR="0027196E" w:rsidRDefault="0027196E">
      <w:r w:rsidRPr="0027196E">
        <w:rPr>
          <w:b/>
          <w:bCs/>
        </w:rPr>
        <w:t>Complete documentation :</w:t>
      </w:r>
      <w:r>
        <w:t xml:space="preserve"> </w:t>
      </w:r>
      <w:hyperlink r:id="rId18" w:history="1">
        <w:r w:rsidRPr="003756AA">
          <w:rPr>
            <w:rStyle w:val="Lienhypertexte"/>
          </w:rPr>
          <w:t>https://app.theneo.io/neero/neero-payment-gateway/transaction-intents</w:t>
        </w:r>
      </w:hyperlink>
    </w:p>
    <w:p w14:paraId="24A710B0" w14:textId="77777777" w:rsidR="0027196E" w:rsidRDefault="0027196E"/>
    <w:sectPr w:rsidR="0027196E" w:rsidSect="00034616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397E" w14:textId="77777777" w:rsidR="00390BEB" w:rsidRDefault="00390BEB" w:rsidP="00321B3F">
      <w:r>
        <w:separator/>
      </w:r>
    </w:p>
  </w:endnote>
  <w:endnote w:type="continuationSeparator" w:id="0">
    <w:p w14:paraId="30511943" w14:textId="77777777" w:rsidR="00390BEB" w:rsidRDefault="00390BEB" w:rsidP="00321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0A64" w14:textId="77777777" w:rsidR="00390BEB" w:rsidRDefault="00390BEB" w:rsidP="00321B3F">
      <w:r>
        <w:separator/>
      </w:r>
    </w:p>
  </w:footnote>
  <w:footnote w:type="continuationSeparator" w:id="0">
    <w:p w14:paraId="18C42A27" w14:textId="77777777" w:rsidR="00390BEB" w:rsidRDefault="00390BEB" w:rsidP="00321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F29B" w14:textId="5B445995" w:rsidR="00321B3F" w:rsidRDefault="00321B3F" w:rsidP="00321B3F">
    <w:pPr>
      <w:pStyle w:val="En-tte"/>
      <w:jc w:val="right"/>
    </w:pPr>
    <w:r>
      <w:rPr>
        <w:noProof/>
      </w:rPr>
      <w:drawing>
        <wp:inline distT="0" distB="0" distL="0" distR="0" wp14:anchorId="682D85E3" wp14:editId="50804F76">
          <wp:extent cx="906054" cy="451897"/>
          <wp:effectExtent l="0" t="0" r="0" b="0"/>
          <wp:docPr id="833176520" name="Image 9" descr="Une image contenant Graphique, Polic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176520" name="Image 9" descr="Une image contenant Graphique, Police, logo, graphism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270" cy="501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137D6E"/>
    <w:multiLevelType w:val="hybridMultilevel"/>
    <w:tmpl w:val="D032C1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5326F6"/>
    <w:multiLevelType w:val="hybridMultilevel"/>
    <w:tmpl w:val="EFA88816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968162">
    <w:abstractNumId w:val="8"/>
  </w:num>
  <w:num w:numId="2" w16cid:durableId="1153789059">
    <w:abstractNumId w:val="6"/>
  </w:num>
  <w:num w:numId="3" w16cid:durableId="431243408">
    <w:abstractNumId w:val="5"/>
  </w:num>
  <w:num w:numId="4" w16cid:durableId="972910103">
    <w:abstractNumId w:val="4"/>
  </w:num>
  <w:num w:numId="5" w16cid:durableId="442726224">
    <w:abstractNumId w:val="7"/>
  </w:num>
  <w:num w:numId="6" w16cid:durableId="1024526439">
    <w:abstractNumId w:val="3"/>
  </w:num>
  <w:num w:numId="7" w16cid:durableId="1665470197">
    <w:abstractNumId w:val="2"/>
  </w:num>
  <w:num w:numId="8" w16cid:durableId="611520345">
    <w:abstractNumId w:val="1"/>
  </w:num>
  <w:num w:numId="9" w16cid:durableId="1175220583">
    <w:abstractNumId w:val="0"/>
  </w:num>
  <w:num w:numId="10" w16cid:durableId="270671182">
    <w:abstractNumId w:val="10"/>
  </w:num>
  <w:num w:numId="11" w16cid:durableId="12727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7A"/>
    <w:rsid w:val="00010A2C"/>
    <w:rsid w:val="00034616"/>
    <w:rsid w:val="000435A8"/>
    <w:rsid w:val="0006063C"/>
    <w:rsid w:val="00081690"/>
    <w:rsid w:val="0015074B"/>
    <w:rsid w:val="0027196E"/>
    <w:rsid w:val="0029639D"/>
    <w:rsid w:val="002D6CEB"/>
    <w:rsid w:val="00321B3F"/>
    <w:rsid w:val="00326F90"/>
    <w:rsid w:val="00390BEB"/>
    <w:rsid w:val="003F7FBD"/>
    <w:rsid w:val="00431A91"/>
    <w:rsid w:val="00434B73"/>
    <w:rsid w:val="00450503"/>
    <w:rsid w:val="004A30B0"/>
    <w:rsid w:val="0053381B"/>
    <w:rsid w:val="00543B9D"/>
    <w:rsid w:val="00590783"/>
    <w:rsid w:val="00654C19"/>
    <w:rsid w:val="006C151B"/>
    <w:rsid w:val="006F23FA"/>
    <w:rsid w:val="0071466E"/>
    <w:rsid w:val="00721604"/>
    <w:rsid w:val="007457E3"/>
    <w:rsid w:val="00801E63"/>
    <w:rsid w:val="008255B8"/>
    <w:rsid w:val="00843188"/>
    <w:rsid w:val="00853685"/>
    <w:rsid w:val="00885ABD"/>
    <w:rsid w:val="00890E0A"/>
    <w:rsid w:val="00994C38"/>
    <w:rsid w:val="00A24266"/>
    <w:rsid w:val="00A301EE"/>
    <w:rsid w:val="00AA1D8D"/>
    <w:rsid w:val="00AC69F8"/>
    <w:rsid w:val="00AE2ED3"/>
    <w:rsid w:val="00B47730"/>
    <w:rsid w:val="00C022FA"/>
    <w:rsid w:val="00C14C37"/>
    <w:rsid w:val="00C62F98"/>
    <w:rsid w:val="00C82A09"/>
    <w:rsid w:val="00CB0664"/>
    <w:rsid w:val="00CD5017"/>
    <w:rsid w:val="00D42FF5"/>
    <w:rsid w:val="00DF6B47"/>
    <w:rsid w:val="00E84C9E"/>
    <w:rsid w:val="00E8749A"/>
    <w:rsid w:val="00F845D0"/>
    <w:rsid w:val="00FC693F"/>
    <w:rsid w:val="00FF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35607"/>
  <w14:defaultImageDpi w14:val="300"/>
  <w15:docId w15:val="{83051F7A-9887-D547-AB72-88A0B2A8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7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27196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719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1466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prod.neero.io/auth/login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app.theneo.io/neero/neero-payment-gateway/transaction-intent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536</Words>
  <Characters>3787</Characters>
  <Application>Microsoft Office Word</Application>
  <DocSecurity>0</DocSecurity>
  <Lines>170</Lines>
  <Paragraphs>41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NKAM</cp:lastModifiedBy>
  <cp:revision>2</cp:revision>
  <cp:lastPrinted>2026-01-20T20:07:00Z</cp:lastPrinted>
  <dcterms:created xsi:type="dcterms:W3CDTF">2026-04-24T07:20:00Z</dcterms:created>
  <dcterms:modified xsi:type="dcterms:W3CDTF">2026-04-24T07:20:00Z</dcterms:modified>
  <cp:category/>
</cp:coreProperties>
</file>